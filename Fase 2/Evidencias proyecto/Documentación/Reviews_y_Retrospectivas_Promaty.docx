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5D1C9" w14:textId="77777777" w:rsidR="002942F7" w:rsidRDefault="00000000">
      <w:pPr>
        <w:spacing w:after="80"/>
      </w:pPr>
      <w:r>
        <w:rPr>
          <w:b/>
          <w:color w:val="1F4E79"/>
          <w:sz w:val="40"/>
        </w:rPr>
        <w:t>REVIEWS Y RETROSPECTIVAS DE DESARROLLO</w:t>
      </w:r>
    </w:p>
    <w:p w14:paraId="5ACDE6D5" w14:textId="77777777" w:rsidR="002942F7" w:rsidRDefault="00000000">
      <w:pPr>
        <w:spacing w:after="120"/>
      </w:pPr>
      <w:r>
        <w:rPr>
          <w:color w:val="393D42"/>
          <w:sz w:val="24"/>
        </w:rPr>
        <w:t>Proyecto Promaty - Sistema de gestión de solicitudes del ciclo de vida del colaborador (módulo RRHH)</w:t>
      </w:r>
    </w:p>
    <w:p w14:paraId="281D58EA" w14:textId="77777777" w:rsidR="002942F7" w:rsidRDefault="00000000">
      <w:pPr>
        <w:spacing w:after="20"/>
      </w:pPr>
      <w:r>
        <w:rPr>
          <w:b/>
        </w:rPr>
        <w:t xml:space="preserve">Desarrolladora: </w:t>
      </w:r>
      <w:r>
        <w:t>Karla Ramírez Hidalgo</w:t>
      </w:r>
    </w:p>
    <w:p w14:paraId="08E8D331" w14:textId="77777777" w:rsidR="002942F7" w:rsidRDefault="00000000">
      <w:pPr>
        <w:spacing w:after="20"/>
      </w:pPr>
      <w:r>
        <w:rPr>
          <w:b/>
        </w:rPr>
        <w:t xml:space="preserve">Inicio del proyecto: </w:t>
      </w:r>
      <w:r>
        <w:t>20 de julio de 2026</w:t>
      </w:r>
    </w:p>
    <w:p w14:paraId="66FAAB88" w14:textId="77777777" w:rsidR="002942F7" w:rsidRDefault="00000000">
      <w:pPr>
        <w:spacing w:after="20"/>
      </w:pPr>
      <w:r>
        <w:rPr>
          <w:b/>
        </w:rPr>
        <w:t xml:space="preserve">Metodología: </w:t>
      </w:r>
      <w:r>
        <w:t>Kanban, con períodos de 2 semanas usados como referencia temporal, precedidos por un Sprint 0 de definición y arranque</w:t>
      </w:r>
    </w:p>
    <w:p w14:paraId="39936B1B" w14:textId="77777777" w:rsidR="002942F7" w:rsidRDefault="00000000">
      <w:pPr>
        <w:spacing w:after="20"/>
      </w:pPr>
      <w:r>
        <w:rPr>
          <w:b/>
        </w:rPr>
        <w:t xml:space="preserve">Herramienta de seguimiento: </w:t>
      </w:r>
      <w:r>
        <w:t>Jira, proyecto PCA (Promaty-Capstone)</w:t>
      </w:r>
    </w:p>
    <w:p w14:paraId="6780B775" w14:textId="77777777" w:rsidR="002942F7" w:rsidRDefault="002942F7">
      <w:pPr>
        <w:spacing w:after="80"/>
      </w:pPr>
    </w:p>
    <w:p w14:paraId="500AFCBD" w14:textId="77777777" w:rsidR="002942F7" w:rsidRDefault="00000000">
      <w:pPr>
        <w:spacing w:after="160"/>
      </w:pPr>
      <w:r>
        <w:rPr>
          <w:i/>
          <w:color w:val="393D42"/>
          <w:sz w:val="19"/>
        </w:rPr>
        <w:t>Nota: como el proyecto se desarrolla con metodología Kanban, estos períodos no corresponden a sprints formales de Scrum, sino a cortes de revisión del avance. Cada sección incluye la revisión de lo entregado (Review) y la retrospectiva, elaboradas a partir del historial de commits y del tablero de Jira. Las claves PCA-n corresponden a las incidencias del proyecto en Jira.</w:t>
      </w:r>
    </w:p>
    <w:p w14:paraId="508EB474" w14:textId="77777777" w:rsidR="002942F7" w:rsidRDefault="00000000">
      <w:pPr>
        <w:spacing w:after="60"/>
        <w:rPr>
          <w:b/>
          <w:color w:val="393D42"/>
          <w:sz w:val="25"/>
        </w:rPr>
      </w:pPr>
      <w:r>
        <w:rPr>
          <w:b/>
          <w:color w:val="393D42"/>
          <w:sz w:val="25"/>
        </w:rPr>
        <w:t>CAPTURAS GENERALES DEL ESPACIO DE TRABAJO EN JIRA</w:t>
      </w:r>
    </w:p>
    <w:p w14:paraId="1EE91420" w14:textId="39ED8517" w:rsidR="00A34B10" w:rsidRDefault="00A34B10">
      <w:pPr>
        <w:spacing w:after="60"/>
      </w:pPr>
      <w:r w:rsidRPr="00A34B10">
        <w:drawing>
          <wp:inline distT="0" distB="0" distL="0" distR="0" wp14:anchorId="68179746" wp14:editId="21A36278">
            <wp:extent cx="6188710" cy="3192780"/>
            <wp:effectExtent l="0" t="0" r="2540" b="7620"/>
            <wp:docPr id="923169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69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2A03" w14:textId="5A09B0B1" w:rsidR="002942F7" w:rsidRDefault="00A34B10">
      <w:pPr>
        <w:spacing w:after="40"/>
      </w:pPr>
      <w:r w:rsidRPr="00A34B10">
        <w:lastRenderedPageBreak/>
        <w:drawing>
          <wp:inline distT="0" distB="0" distL="0" distR="0" wp14:anchorId="155EFC87" wp14:editId="44AA72FA">
            <wp:extent cx="6188710" cy="3197860"/>
            <wp:effectExtent l="0" t="0" r="2540" b="2540"/>
            <wp:docPr id="1704449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49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ADF3" w14:textId="77777777" w:rsidR="002942F7" w:rsidRDefault="00000000">
      <w:r>
        <w:br w:type="page"/>
      </w:r>
    </w:p>
    <w:p w14:paraId="37F91C98" w14:textId="77777777" w:rsidR="002942F7" w:rsidRDefault="00000000">
      <w:pPr>
        <w:spacing w:after="80"/>
      </w:pPr>
      <w:r>
        <w:rPr>
          <w:b/>
          <w:color w:val="1F4E79"/>
          <w:sz w:val="40"/>
        </w:rPr>
        <w:lastRenderedPageBreak/>
        <w:t>SPRINT 0 - DEFINICIÓN Y ARRANQUE - REVIEW Y RETROSPECTIVE</w:t>
      </w:r>
    </w:p>
    <w:p w14:paraId="6ACABA79" w14:textId="77777777" w:rsidR="002942F7" w:rsidRDefault="00000000">
      <w:pPr>
        <w:spacing w:after="40"/>
      </w:pPr>
      <w:r>
        <w:rPr>
          <w:color w:val="393D42"/>
        </w:rPr>
        <w:t>Proyecto Promaty</w:t>
      </w:r>
    </w:p>
    <w:p w14:paraId="7E60AA31" w14:textId="77777777" w:rsidR="002942F7" w:rsidRDefault="00000000">
      <w:pPr>
        <w:spacing w:after="20"/>
      </w:pPr>
      <w:r>
        <w:rPr>
          <w:b/>
        </w:rPr>
        <w:t xml:space="preserve">Período: </w:t>
      </w:r>
      <w:r>
        <w:t>20 de julio al 30 de agosto de 2026</w:t>
      </w:r>
    </w:p>
    <w:p w14:paraId="5D6E0BEA" w14:textId="77777777" w:rsidR="002942F7" w:rsidRDefault="00000000">
      <w:pPr>
        <w:spacing w:after="20"/>
      </w:pPr>
      <w:r>
        <w:rPr>
          <w:b/>
        </w:rPr>
        <w:t xml:space="preserve">Duración: </w:t>
      </w:r>
      <w:r>
        <w:t>6 semanas</w:t>
      </w:r>
    </w:p>
    <w:p w14:paraId="61CC026C" w14:textId="77777777" w:rsidR="002942F7" w:rsidRDefault="00000000">
      <w:pPr>
        <w:spacing w:after="20"/>
      </w:pPr>
      <w:r>
        <w:rPr>
          <w:b/>
        </w:rPr>
        <w:t xml:space="preserve">Desarrolladora: </w:t>
      </w:r>
      <w:r>
        <w:t>Karla Ramírez Hidalgo</w:t>
      </w:r>
    </w:p>
    <w:p w14:paraId="6A85D115" w14:textId="77777777" w:rsidR="002942F7" w:rsidRDefault="002942F7">
      <w:pPr>
        <w:spacing w:after="80"/>
      </w:pPr>
    </w:p>
    <w:p w14:paraId="2AB30964" w14:textId="77777777" w:rsidR="002942F7" w:rsidRDefault="00000000">
      <w:pPr>
        <w:spacing w:after="80"/>
      </w:pPr>
      <w:r>
        <w:rPr>
          <w:b/>
          <w:color w:val="1F4E79"/>
          <w:sz w:val="30"/>
        </w:rPr>
        <w:t>REVIEW</w:t>
      </w:r>
    </w:p>
    <w:p w14:paraId="317C1759" w14:textId="77777777" w:rsidR="002942F7" w:rsidRDefault="00000000">
      <w:pPr>
        <w:spacing w:after="60"/>
      </w:pPr>
      <w:r>
        <w:rPr>
          <w:b/>
          <w:color w:val="393D42"/>
          <w:sz w:val="25"/>
        </w:rPr>
        <w:t>OBJETIVO</w:t>
      </w:r>
    </w:p>
    <w:p w14:paraId="009878E5" w14:textId="77777777" w:rsidR="002942F7" w:rsidRDefault="00000000">
      <w:pPr>
        <w:spacing w:after="80"/>
      </w:pPr>
      <w:r>
        <w:t>Definir la idea, el alcance y la metodología del proyecto, fijar el dominio de negocio (RRHH) y dejar construida la base técnica: servicios de descubrimiento, usuarios, autenticación y el esqueleto del servicio de RRHH.</w:t>
      </w:r>
    </w:p>
    <w:p w14:paraId="74628835" w14:textId="77777777" w:rsidR="002942F7" w:rsidRDefault="00000000">
      <w:pPr>
        <w:spacing w:after="60"/>
      </w:pPr>
      <w:r>
        <w:rPr>
          <w:b/>
          <w:color w:val="393D42"/>
          <w:sz w:val="25"/>
        </w:rPr>
        <w:t>ENTREGABLES COMPLETADOS</w:t>
      </w:r>
    </w:p>
    <w:p w14:paraId="0310611B" w14:textId="77777777" w:rsidR="002942F7" w:rsidRDefault="00000000">
      <w:pPr>
        <w:spacing w:after="40"/>
      </w:pPr>
      <w:r>
        <w:rPr>
          <w:b/>
          <w:color w:val="393D42"/>
          <w:sz w:val="23"/>
        </w:rPr>
        <w:t>ESTADO DEL PERÍODO</w:t>
      </w:r>
    </w:p>
    <w:p w14:paraId="2669ED9A" w14:textId="77777777" w:rsidR="002942F7" w:rsidRDefault="00000000">
      <w:pPr>
        <w:spacing w:after="80"/>
      </w:pPr>
      <w:r>
        <w:t>Estado: Completado</w:t>
      </w:r>
    </w:p>
    <w:p w14:paraId="48CCE78B" w14:textId="77777777" w:rsidR="002942F7" w:rsidRDefault="00000000">
      <w:pPr>
        <w:spacing w:after="40"/>
      </w:pPr>
      <w:r>
        <w:rPr>
          <w:b/>
          <w:color w:val="393D42"/>
          <w:sz w:val="23"/>
        </w:rPr>
        <w:t>HISTORIAS E INCIDENCIAS DE JIRA IMPLEMENTADAS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835"/>
        <w:gridCol w:w="1361"/>
        <w:gridCol w:w="3742"/>
      </w:tblGrid>
      <w:tr w:rsidR="002942F7" w14:paraId="6C5A8D45" w14:textId="77777777">
        <w:trPr>
          <w:tblHeader/>
          <w:jc w:val="center"/>
        </w:trPr>
        <w:tc>
          <w:tcPr>
            <w:tcW w:w="1474" w:type="dxa"/>
            <w:shd w:val="clear" w:color="auto" w:fill="1F4E79"/>
          </w:tcPr>
          <w:p w14:paraId="77DB8B9F" w14:textId="77777777" w:rsidR="002942F7" w:rsidRDefault="00000000">
            <w:r>
              <w:rPr>
                <w:b/>
                <w:color w:val="FFFFFF"/>
                <w:sz w:val="20"/>
              </w:rPr>
              <w:t>ID Jira</w:t>
            </w:r>
          </w:p>
        </w:tc>
        <w:tc>
          <w:tcPr>
            <w:tcW w:w="2835" w:type="dxa"/>
            <w:shd w:val="clear" w:color="auto" w:fill="1F4E79"/>
          </w:tcPr>
          <w:p w14:paraId="3C884195" w14:textId="77777777" w:rsidR="002942F7" w:rsidRDefault="00000000">
            <w:r>
              <w:rPr>
                <w:b/>
                <w:color w:val="FFFFFF"/>
                <w:sz w:val="20"/>
              </w:rPr>
              <w:t>Historia o tarea</w:t>
            </w:r>
          </w:p>
        </w:tc>
        <w:tc>
          <w:tcPr>
            <w:tcW w:w="1361" w:type="dxa"/>
            <w:shd w:val="clear" w:color="auto" w:fill="1F4E79"/>
          </w:tcPr>
          <w:p w14:paraId="5248BD7B" w14:textId="77777777" w:rsidR="002942F7" w:rsidRDefault="00000000"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3742" w:type="dxa"/>
            <w:shd w:val="clear" w:color="auto" w:fill="1F4E79"/>
          </w:tcPr>
          <w:p w14:paraId="4B99F50B" w14:textId="77777777" w:rsidR="002942F7" w:rsidRDefault="00000000">
            <w:r>
              <w:rPr>
                <w:b/>
                <w:color w:val="FFFFFF"/>
                <w:sz w:val="20"/>
              </w:rPr>
              <w:t>Función desarrollada</w:t>
            </w:r>
          </w:p>
        </w:tc>
      </w:tr>
      <w:tr w:rsidR="002942F7" w14:paraId="7D85C596" w14:textId="77777777">
        <w:trPr>
          <w:jc w:val="center"/>
        </w:trPr>
        <w:tc>
          <w:tcPr>
            <w:tcW w:w="1474" w:type="dxa"/>
          </w:tcPr>
          <w:p w14:paraId="68EA8DF2" w14:textId="77777777" w:rsidR="002942F7" w:rsidRDefault="00000000">
            <w:r>
              <w:rPr>
                <w:b/>
                <w:sz w:val="20"/>
              </w:rPr>
              <w:t>PCA-2</w:t>
            </w:r>
          </w:p>
        </w:tc>
        <w:tc>
          <w:tcPr>
            <w:tcW w:w="2835" w:type="dxa"/>
          </w:tcPr>
          <w:p w14:paraId="09545CC0" w14:textId="77777777" w:rsidR="002942F7" w:rsidRDefault="00000000">
            <w:r>
              <w:rPr>
                <w:sz w:val="20"/>
              </w:rPr>
              <w:t>Definir alcance y objetivos del proyecto</w:t>
            </w:r>
          </w:p>
        </w:tc>
        <w:tc>
          <w:tcPr>
            <w:tcW w:w="1361" w:type="dxa"/>
          </w:tcPr>
          <w:p w14:paraId="0476F171" w14:textId="77777777" w:rsidR="002942F7" w:rsidRDefault="00000000">
            <w:r>
              <w:rPr>
                <w:sz w:val="20"/>
              </w:rPr>
              <w:t>Terminado</w:t>
            </w:r>
          </w:p>
        </w:tc>
        <w:tc>
          <w:tcPr>
            <w:tcW w:w="3742" w:type="dxa"/>
          </w:tcPr>
          <w:p w14:paraId="62193EA9" w14:textId="77777777" w:rsidR="002942F7" w:rsidRDefault="00000000">
            <w:r>
              <w:rPr>
                <w:sz w:val="20"/>
              </w:rPr>
              <w:t>Alcance y objetivos documentados</w:t>
            </w:r>
          </w:p>
        </w:tc>
      </w:tr>
      <w:tr w:rsidR="002942F7" w14:paraId="1DB54BE9" w14:textId="77777777">
        <w:trPr>
          <w:jc w:val="center"/>
        </w:trPr>
        <w:tc>
          <w:tcPr>
            <w:tcW w:w="1474" w:type="dxa"/>
            <w:shd w:val="clear" w:color="auto" w:fill="F4F4F5"/>
          </w:tcPr>
          <w:p w14:paraId="0FFA16CA" w14:textId="77777777" w:rsidR="002942F7" w:rsidRDefault="00000000">
            <w:r>
              <w:rPr>
                <w:b/>
                <w:sz w:val="20"/>
              </w:rPr>
              <w:t>PCA-3</w:t>
            </w:r>
          </w:p>
        </w:tc>
        <w:tc>
          <w:tcPr>
            <w:tcW w:w="2835" w:type="dxa"/>
            <w:shd w:val="clear" w:color="auto" w:fill="F4F4F5"/>
          </w:tcPr>
          <w:p w14:paraId="0848EA46" w14:textId="77777777" w:rsidR="002942F7" w:rsidRDefault="00000000">
            <w:r>
              <w:rPr>
                <w:sz w:val="20"/>
              </w:rPr>
              <w:t>Documentar Acta de Constitución</w:t>
            </w:r>
          </w:p>
        </w:tc>
        <w:tc>
          <w:tcPr>
            <w:tcW w:w="1361" w:type="dxa"/>
            <w:shd w:val="clear" w:color="auto" w:fill="F4F4F5"/>
          </w:tcPr>
          <w:p w14:paraId="70503D51" w14:textId="77777777" w:rsidR="002942F7" w:rsidRDefault="00000000">
            <w:r>
              <w:rPr>
                <w:sz w:val="20"/>
              </w:rPr>
              <w:t>Terminado</w:t>
            </w:r>
          </w:p>
        </w:tc>
        <w:tc>
          <w:tcPr>
            <w:tcW w:w="3742" w:type="dxa"/>
            <w:shd w:val="clear" w:color="auto" w:fill="F4F4F5"/>
          </w:tcPr>
          <w:p w14:paraId="514D4DFA" w14:textId="77777777" w:rsidR="002942F7" w:rsidRDefault="00000000">
            <w:r>
              <w:rPr>
                <w:sz w:val="20"/>
              </w:rPr>
              <w:t>Acta con plazo y fecha de inicio</w:t>
            </w:r>
          </w:p>
        </w:tc>
      </w:tr>
      <w:tr w:rsidR="002942F7" w14:paraId="762319A7" w14:textId="77777777">
        <w:trPr>
          <w:jc w:val="center"/>
        </w:trPr>
        <w:tc>
          <w:tcPr>
            <w:tcW w:w="1474" w:type="dxa"/>
          </w:tcPr>
          <w:p w14:paraId="4F2DE630" w14:textId="77777777" w:rsidR="002942F7" w:rsidRDefault="00000000">
            <w:r>
              <w:rPr>
                <w:b/>
                <w:sz w:val="20"/>
              </w:rPr>
              <w:t>PCA-4</w:t>
            </w:r>
          </w:p>
        </w:tc>
        <w:tc>
          <w:tcPr>
            <w:tcW w:w="2835" w:type="dxa"/>
          </w:tcPr>
          <w:p w14:paraId="2EE49049" w14:textId="77777777" w:rsidR="002942F7" w:rsidRDefault="00000000">
            <w:r>
              <w:rPr>
                <w:sz w:val="20"/>
              </w:rPr>
              <w:t>Definir stack tecnológico y arquitectura</w:t>
            </w:r>
          </w:p>
        </w:tc>
        <w:tc>
          <w:tcPr>
            <w:tcW w:w="1361" w:type="dxa"/>
          </w:tcPr>
          <w:p w14:paraId="118019FD" w14:textId="77777777" w:rsidR="002942F7" w:rsidRDefault="00000000">
            <w:r>
              <w:rPr>
                <w:sz w:val="20"/>
              </w:rPr>
              <w:t>Terminado</w:t>
            </w:r>
          </w:p>
        </w:tc>
        <w:tc>
          <w:tcPr>
            <w:tcW w:w="3742" w:type="dxa"/>
          </w:tcPr>
          <w:p w14:paraId="7A71ADBD" w14:textId="77777777" w:rsidR="002942F7" w:rsidRDefault="00000000">
            <w:r>
              <w:rPr>
                <w:sz w:val="20"/>
              </w:rPr>
              <w:t>Arquitectura de microservicios y versiones con soporte de seguridad</w:t>
            </w:r>
          </w:p>
        </w:tc>
      </w:tr>
      <w:tr w:rsidR="002942F7" w14:paraId="47986A48" w14:textId="77777777">
        <w:trPr>
          <w:jc w:val="center"/>
        </w:trPr>
        <w:tc>
          <w:tcPr>
            <w:tcW w:w="1474" w:type="dxa"/>
            <w:shd w:val="clear" w:color="auto" w:fill="F4F4F5"/>
          </w:tcPr>
          <w:p w14:paraId="3B9C0E62" w14:textId="77777777" w:rsidR="002942F7" w:rsidRDefault="00000000">
            <w:r>
              <w:rPr>
                <w:b/>
                <w:sz w:val="20"/>
              </w:rPr>
              <w:t>PCA-7</w:t>
            </w:r>
          </w:p>
        </w:tc>
        <w:tc>
          <w:tcPr>
            <w:tcW w:w="2835" w:type="dxa"/>
            <w:shd w:val="clear" w:color="auto" w:fill="F4F4F5"/>
          </w:tcPr>
          <w:p w14:paraId="6CE0A309" w14:textId="77777777" w:rsidR="002942F7" w:rsidRDefault="00000000">
            <w:r>
              <w:rPr>
                <w:sz w:val="20"/>
              </w:rPr>
              <w:t>Iniciar sesión en el sistema</w:t>
            </w:r>
          </w:p>
        </w:tc>
        <w:tc>
          <w:tcPr>
            <w:tcW w:w="1361" w:type="dxa"/>
            <w:shd w:val="clear" w:color="auto" w:fill="F4F4F5"/>
          </w:tcPr>
          <w:p w14:paraId="00DB7D85" w14:textId="77777777" w:rsidR="002942F7" w:rsidRDefault="00000000">
            <w:r>
              <w:rPr>
                <w:sz w:val="20"/>
              </w:rPr>
              <w:t>Terminado</w:t>
            </w:r>
          </w:p>
        </w:tc>
        <w:tc>
          <w:tcPr>
            <w:tcW w:w="3742" w:type="dxa"/>
            <w:shd w:val="clear" w:color="auto" w:fill="F4F4F5"/>
          </w:tcPr>
          <w:p w14:paraId="7F6B047F" w14:textId="77777777" w:rsidR="002942F7" w:rsidRDefault="00000000">
            <w:r>
              <w:rPr>
                <w:sz w:val="20"/>
              </w:rPr>
              <w:t>Backend: inicio de sesión con emisión de token de acceso (PCA-15)</w:t>
            </w:r>
          </w:p>
        </w:tc>
      </w:tr>
      <w:tr w:rsidR="002942F7" w14:paraId="0F7587ED" w14:textId="77777777">
        <w:trPr>
          <w:jc w:val="center"/>
        </w:trPr>
        <w:tc>
          <w:tcPr>
            <w:tcW w:w="1474" w:type="dxa"/>
          </w:tcPr>
          <w:p w14:paraId="3D3231FC" w14:textId="77777777" w:rsidR="002942F7" w:rsidRDefault="00000000">
            <w:r>
              <w:rPr>
                <w:b/>
                <w:sz w:val="20"/>
              </w:rPr>
              <w:t>PCA-9</w:t>
            </w:r>
          </w:p>
        </w:tc>
        <w:tc>
          <w:tcPr>
            <w:tcW w:w="2835" w:type="dxa"/>
          </w:tcPr>
          <w:p w14:paraId="49B4649E" w14:textId="77777777" w:rsidR="002942F7" w:rsidRDefault="00000000">
            <w:r>
              <w:rPr>
                <w:sz w:val="20"/>
              </w:rPr>
              <w:t>Gestionar mantenedor de Roles y permisos</w:t>
            </w:r>
          </w:p>
        </w:tc>
        <w:tc>
          <w:tcPr>
            <w:tcW w:w="1361" w:type="dxa"/>
          </w:tcPr>
          <w:p w14:paraId="2884D399" w14:textId="77777777" w:rsidR="002942F7" w:rsidRDefault="00000000">
            <w:r>
              <w:rPr>
                <w:sz w:val="20"/>
              </w:rPr>
              <w:t>Terminado</w:t>
            </w:r>
          </w:p>
        </w:tc>
        <w:tc>
          <w:tcPr>
            <w:tcW w:w="3742" w:type="dxa"/>
          </w:tcPr>
          <w:p w14:paraId="0AB65207" w14:textId="77777777" w:rsidR="002942F7" w:rsidRDefault="00000000">
            <w:r>
              <w:rPr>
                <w:sz w:val="20"/>
              </w:rPr>
              <w:t>Backend: control de acceso por roles y permisos</w:t>
            </w:r>
          </w:p>
        </w:tc>
      </w:tr>
      <w:tr w:rsidR="002942F7" w14:paraId="27BF1641" w14:textId="77777777">
        <w:trPr>
          <w:jc w:val="center"/>
        </w:trPr>
        <w:tc>
          <w:tcPr>
            <w:tcW w:w="1474" w:type="dxa"/>
            <w:shd w:val="clear" w:color="auto" w:fill="F4F4F5"/>
          </w:tcPr>
          <w:p w14:paraId="2AEC371C" w14:textId="77777777" w:rsidR="002942F7" w:rsidRDefault="00000000">
            <w:r>
              <w:rPr>
                <w:b/>
                <w:sz w:val="20"/>
              </w:rPr>
              <w:t>PCA-45, PCA-46, PCA-47</w:t>
            </w:r>
          </w:p>
        </w:tc>
        <w:tc>
          <w:tcPr>
            <w:tcW w:w="2835" w:type="dxa"/>
            <w:shd w:val="clear" w:color="auto" w:fill="F4F4F5"/>
          </w:tcPr>
          <w:p w14:paraId="430B06DC" w14:textId="77777777" w:rsidR="002942F7" w:rsidRDefault="00000000">
            <w:r>
              <w:rPr>
                <w:sz w:val="20"/>
              </w:rPr>
              <w:t>Mantenedores de Mandantes, Tipos de proyecto y Especialidades</w:t>
            </w:r>
          </w:p>
        </w:tc>
        <w:tc>
          <w:tcPr>
            <w:tcW w:w="1361" w:type="dxa"/>
            <w:shd w:val="clear" w:color="auto" w:fill="F4F4F5"/>
          </w:tcPr>
          <w:p w14:paraId="19131006" w14:textId="77777777" w:rsidR="002942F7" w:rsidRDefault="00000000">
            <w:r>
              <w:rPr>
                <w:sz w:val="20"/>
              </w:rPr>
              <w:t>Terminado</w:t>
            </w:r>
          </w:p>
        </w:tc>
        <w:tc>
          <w:tcPr>
            <w:tcW w:w="3742" w:type="dxa"/>
            <w:shd w:val="clear" w:color="auto" w:fill="F4F4F5"/>
          </w:tcPr>
          <w:p w14:paraId="0B5A7174" w14:textId="77777777" w:rsidR="002942F7" w:rsidRDefault="00000000">
            <w:r>
              <w:rPr>
                <w:sz w:val="20"/>
              </w:rPr>
              <w:t>Backend: crear, listar, editar y activar o desactivar</w:t>
            </w:r>
          </w:p>
        </w:tc>
      </w:tr>
      <w:tr w:rsidR="002942F7" w14:paraId="0238C997" w14:textId="77777777">
        <w:trPr>
          <w:jc w:val="center"/>
        </w:trPr>
        <w:tc>
          <w:tcPr>
            <w:tcW w:w="1474" w:type="dxa"/>
          </w:tcPr>
          <w:p w14:paraId="68C58E68" w14:textId="77777777" w:rsidR="002942F7" w:rsidRDefault="00000000">
            <w:r>
              <w:rPr>
                <w:b/>
                <w:sz w:val="20"/>
              </w:rPr>
              <w:t>PCA-59</w:t>
            </w:r>
          </w:p>
        </w:tc>
        <w:tc>
          <w:tcPr>
            <w:tcW w:w="2835" w:type="dxa"/>
          </w:tcPr>
          <w:p w14:paraId="7DF520F7" w14:textId="77777777" w:rsidR="002942F7" w:rsidRDefault="00000000">
            <w:r>
              <w:rPr>
                <w:sz w:val="20"/>
              </w:rPr>
              <w:t>Modelo de datos del proyecto y sus relaciones</w:t>
            </w:r>
          </w:p>
        </w:tc>
        <w:tc>
          <w:tcPr>
            <w:tcW w:w="1361" w:type="dxa"/>
          </w:tcPr>
          <w:p w14:paraId="3FFEA73B" w14:textId="77777777" w:rsidR="002942F7" w:rsidRDefault="00000000">
            <w:r>
              <w:rPr>
                <w:sz w:val="20"/>
              </w:rPr>
              <w:t>Terminado</w:t>
            </w:r>
          </w:p>
        </w:tc>
        <w:tc>
          <w:tcPr>
            <w:tcW w:w="3742" w:type="dxa"/>
          </w:tcPr>
          <w:p w14:paraId="276253E2" w14:textId="77777777" w:rsidR="002942F7" w:rsidRDefault="00000000">
            <w:r>
              <w:rPr>
                <w:sz w:val="20"/>
              </w:rPr>
              <w:t>Entidad Proyecto y estados de plataforma</w:t>
            </w:r>
          </w:p>
        </w:tc>
      </w:tr>
    </w:tbl>
    <w:p w14:paraId="579A5A14" w14:textId="77777777" w:rsidR="002942F7" w:rsidRDefault="002942F7">
      <w:pPr>
        <w:spacing w:after="40"/>
      </w:pPr>
    </w:p>
    <w:p w14:paraId="577EA242" w14:textId="77777777" w:rsidR="002942F7" w:rsidRDefault="00000000">
      <w:pPr>
        <w:spacing w:after="40"/>
      </w:pPr>
      <w:r>
        <w:rPr>
          <w:b/>
          <w:color w:val="393D42"/>
          <w:sz w:val="23"/>
        </w:rPr>
        <w:t>FUNCIONALIDADES PRINCIPALES ENTREGADAS</w:t>
      </w:r>
    </w:p>
    <w:p w14:paraId="3023AB86" w14:textId="77777777" w:rsidR="002942F7" w:rsidRDefault="00000000">
      <w:pPr>
        <w:pStyle w:val="Listaconvietas"/>
        <w:spacing w:after="20"/>
      </w:pPr>
      <w:r>
        <w:rPr>
          <w:b/>
        </w:rPr>
        <w:t xml:space="preserve">Definición del proyecto: </w:t>
      </w:r>
      <w:r>
        <w:t>Acta de Constitución, alcance, plazo de 5 meses y decisión del dominio RRHH validada con el profesor.</w:t>
      </w:r>
    </w:p>
    <w:p w14:paraId="6377FC95" w14:textId="77777777" w:rsidR="002942F7" w:rsidRDefault="00000000">
      <w:pPr>
        <w:pStyle w:val="Listaconvietas"/>
        <w:spacing w:after="20"/>
      </w:pPr>
      <w:r>
        <w:rPr>
          <w:b/>
        </w:rPr>
        <w:t xml:space="preserve">Base técnica: </w:t>
      </w:r>
      <w:r>
        <w:t>arquitectura de microservicios (descubrimiento, usuarios, autenticación y RRHH) con configuración por variables de entorno.</w:t>
      </w:r>
    </w:p>
    <w:p w14:paraId="0D21D638" w14:textId="77777777" w:rsidR="002942F7" w:rsidRDefault="00000000">
      <w:pPr>
        <w:pStyle w:val="Listaconvietas"/>
        <w:spacing w:after="20"/>
      </w:pPr>
      <w:r>
        <w:rPr>
          <w:b/>
        </w:rPr>
        <w:t xml:space="preserve">Seguridad: </w:t>
      </w:r>
      <w:r>
        <w:t>inicio de sesión con token de acceso y control de acceso por roles y permisos.</w:t>
      </w:r>
    </w:p>
    <w:p w14:paraId="6623E002" w14:textId="77777777" w:rsidR="002942F7" w:rsidRDefault="00000000">
      <w:pPr>
        <w:pStyle w:val="Listaconvietas"/>
        <w:spacing w:after="20"/>
      </w:pPr>
      <w:r>
        <w:rPr>
          <w:b/>
        </w:rPr>
        <w:t xml:space="preserve">Dominio de RRHH: </w:t>
      </w:r>
      <w:r>
        <w:t>esqueleto del servicio y mantenedores simples.</w:t>
      </w:r>
    </w:p>
    <w:p w14:paraId="09559960" w14:textId="77777777" w:rsidR="002942F7" w:rsidRDefault="00000000">
      <w:pPr>
        <w:spacing w:after="40"/>
      </w:pPr>
      <w:r>
        <w:rPr>
          <w:b/>
          <w:color w:val="393D42"/>
          <w:sz w:val="23"/>
        </w:rPr>
        <w:t>CRITERIOS DE ACEPTACIÓN CUMPLIDOS</w:t>
      </w:r>
    </w:p>
    <w:p w14:paraId="33E9B9E3" w14:textId="77777777" w:rsidR="002942F7" w:rsidRDefault="00000000">
      <w:pPr>
        <w:pStyle w:val="Listaconvietas"/>
        <w:spacing w:after="20"/>
      </w:pPr>
      <w:r>
        <w:lastRenderedPageBreak/>
        <w:t>El usuario puede iniciar sesión y recibe un token de acceso.</w:t>
      </w:r>
    </w:p>
    <w:p w14:paraId="288D1448" w14:textId="77777777" w:rsidR="002942F7" w:rsidRDefault="00000000">
      <w:pPr>
        <w:pStyle w:val="Listaconvietas"/>
        <w:spacing w:after="20"/>
      </w:pPr>
      <w:r>
        <w:t>Los permisos se asignan a roles y los roles a usuarios.</w:t>
      </w:r>
    </w:p>
    <w:p w14:paraId="474FC754" w14:textId="77777777" w:rsidR="002942F7" w:rsidRDefault="00000000">
      <w:pPr>
        <w:pStyle w:val="Listaconvietas"/>
        <w:spacing w:after="20"/>
      </w:pPr>
      <w:r>
        <w:t>No se permiten nombres duplicados en Mandantes, Tipos de proyecto ni Especialidades.</w:t>
      </w:r>
    </w:p>
    <w:p w14:paraId="5A9EABB1" w14:textId="77777777" w:rsidR="002942F7" w:rsidRDefault="00000000">
      <w:pPr>
        <w:pStyle w:val="Listaconvietas"/>
        <w:spacing w:after="20"/>
      </w:pPr>
      <w:r>
        <w:t>El dominio de negocio quedó definido y respaldado por el profesor.</w:t>
      </w:r>
    </w:p>
    <w:p w14:paraId="7E2B2ED1" w14:textId="59B0079A" w:rsidR="003F6891" w:rsidRPr="003F6891" w:rsidRDefault="00000000">
      <w:pPr>
        <w:spacing w:after="40"/>
        <w:rPr>
          <w:b/>
          <w:color w:val="393D42"/>
          <w:sz w:val="23"/>
        </w:rPr>
      </w:pPr>
      <w:r>
        <w:rPr>
          <w:b/>
          <w:color w:val="393D42"/>
          <w:sz w:val="23"/>
        </w:rPr>
        <w:t>EVIDENCIA EN JIRA</w:t>
      </w:r>
    </w:p>
    <w:p w14:paraId="7CC8DD1B" w14:textId="1FB5026F" w:rsidR="00A34B10" w:rsidRDefault="003F6891">
      <w:pPr>
        <w:spacing w:after="40"/>
      </w:pPr>
      <w:r w:rsidRPr="003F6891">
        <w:drawing>
          <wp:inline distT="0" distB="0" distL="0" distR="0" wp14:anchorId="268EFE81" wp14:editId="75357ACD">
            <wp:extent cx="6188710" cy="2881294"/>
            <wp:effectExtent l="0" t="0" r="2540" b="0"/>
            <wp:docPr id="1896302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02807" name=""/>
                    <pic:cNvPicPr/>
                  </pic:nvPicPr>
                  <pic:blipFill rotWithShape="1">
                    <a:blip r:embed="rId8"/>
                    <a:srcRect b="10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81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F6891">
        <w:drawing>
          <wp:inline distT="0" distB="0" distL="0" distR="0" wp14:anchorId="7A35675B" wp14:editId="7E6C8FC0">
            <wp:extent cx="6188710" cy="3187700"/>
            <wp:effectExtent l="0" t="0" r="2540" b="0"/>
            <wp:docPr id="607426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26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E831" w14:textId="07AF5C05" w:rsidR="003F6891" w:rsidRDefault="003F6891">
      <w:pPr>
        <w:spacing w:after="40"/>
      </w:pPr>
      <w:proofErr w:type="spellStart"/>
      <w:r>
        <w:rPr>
          <w:sz w:val="21"/>
          <w:highlight w:val="yellow"/>
        </w:rPr>
        <w:t>Historias</w:t>
      </w:r>
      <w:proofErr w:type="spellEnd"/>
      <w:r>
        <w:rPr>
          <w:sz w:val="21"/>
          <w:highlight w:val="yellow"/>
        </w:rPr>
        <w:t xml:space="preserve"> PCA-7 (</w:t>
      </w:r>
      <w:proofErr w:type="spellStart"/>
      <w:r>
        <w:rPr>
          <w:sz w:val="21"/>
          <w:highlight w:val="yellow"/>
        </w:rPr>
        <w:t>Iniciar</w:t>
      </w:r>
      <w:proofErr w:type="spellEnd"/>
      <w:r>
        <w:rPr>
          <w:sz w:val="21"/>
          <w:highlight w:val="yellow"/>
        </w:rPr>
        <w:t xml:space="preserve"> </w:t>
      </w:r>
      <w:proofErr w:type="spellStart"/>
      <w:r>
        <w:rPr>
          <w:sz w:val="21"/>
          <w:highlight w:val="yellow"/>
        </w:rPr>
        <w:t>sesión</w:t>
      </w:r>
      <w:proofErr w:type="spellEnd"/>
      <w:r>
        <w:rPr>
          <w:sz w:val="21"/>
          <w:highlight w:val="yellow"/>
        </w:rPr>
        <w:t>)</w:t>
      </w:r>
    </w:p>
    <w:p w14:paraId="329F1D1F" w14:textId="0888FBBB" w:rsidR="003F6891" w:rsidRDefault="003F6891">
      <w:pPr>
        <w:spacing w:after="40"/>
      </w:pPr>
      <w:r w:rsidRPr="003F6891">
        <w:lastRenderedPageBreak/>
        <w:drawing>
          <wp:inline distT="0" distB="0" distL="0" distR="0" wp14:anchorId="0A2DF85F" wp14:editId="5DFFC527">
            <wp:extent cx="6188710" cy="3204210"/>
            <wp:effectExtent l="0" t="0" r="2540" b="0"/>
            <wp:docPr id="850191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91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C4E9" w14:textId="1713ABDA" w:rsidR="002942F7" w:rsidRDefault="003F6891">
      <w:pPr>
        <w:spacing w:after="40"/>
      </w:pPr>
      <w:r w:rsidRPr="003F6891">
        <w:drawing>
          <wp:inline distT="0" distB="0" distL="0" distR="0" wp14:anchorId="68B47BE8" wp14:editId="687674F8">
            <wp:extent cx="6188710" cy="3207385"/>
            <wp:effectExtent l="0" t="0" r="2540" b="0"/>
            <wp:docPr id="479836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36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BC1F" w14:textId="554D1983" w:rsidR="002942F7" w:rsidRDefault="003F6891">
      <w:pPr>
        <w:spacing w:after="40"/>
        <w:rPr>
          <w:sz w:val="21"/>
        </w:rPr>
      </w:pPr>
      <w:r>
        <w:rPr>
          <w:sz w:val="21"/>
          <w:highlight w:val="yellow"/>
        </w:rPr>
        <w:t xml:space="preserve">PCA-9 (Roles y </w:t>
      </w:r>
      <w:proofErr w:type="spellStart"/>
      <w:r>
        <w:rPr>
          <w:sz w:val="21"/>
          <w:highlight w:val="yellow"/>
        </w:rPr>
        <w:t>permisos</w:t>
      </w:r>
      <w:proofErr w:type="spellEnd"/>
      <w:r>
        <w:rPr>
          <w:sz w:val="21"/>
          <w:highlight w:val="yellow"/>
        </w:rPr>
        <w:t>)</w:t>
      </w:r>
    </w:p>
    <w:p w14:paraId="4CA94CFE" w14:textId="4BE8EE20" w:rsidR="003F6891" w:rsidRDefault="003F6891">
      <w:pPr>
        <w:spacing w:after="40"/>
      </w:pPr>
      <w:r w:rsidRPr="003F6891">
        <w:lastRenderedPageBreak/>
        <w:drawing>
          <wp:inline distT="0" distB="0" distL="0" distR="0" wp14:anchorId="6661EB11" wp14:editId="622B0444">
            <wp:extent cx="6188710" cy="2785745"/>
            <wp:effectExtent l="0" t="0" r="2540" b="0"/>
            <wp:docPr id="160319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9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3A3" w:rsidRPr="00D043A3">
        <w:rPr>
          <w:noProof/>
        </w:rPr>
        <w:t xml:space="preserve"> </w:t>
      </w:r>
      <w:r w:rsidR="00D043A3" w:rsidRPr="00D043A3">
        <w:drawing>
          <wp:inline distT="0" distB="0" distL="0" distR="0" wp14:anchorId="250EB52B" wp14:editId="7E039AF8">
            <wp:extent cx="6188710" cy="3204210"/>
            <wp:effectExtent l="0" t="0" r="2540" b="0"/>
            <wp:docPr id="143590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0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D119" w14:textId="77777777" w:rsidR="002942F7" w:rsidRDefault="00000000">
      <w:pPr>
        <w:spacing w:after="80"/>
      </w:pPr>
      <w:r>
        <w:rPr>
          <w:b/>
          <w:color w:val="1F4E79"/>
          <w:sz w:val="30"/>
        </w:rPr>
        <w:t>RETROSPECTIVE</w:t>
      </w:r>
    </w:p>
    <w:p w14:paraId="2AB16BC6" w14:textId="77777777" w:rsidR="002942F7" w:rsidRDefault="00000000">
      <w:pPr>
        <w:spacing w:after="60"/>
      </w:pPr>
      <w:r>
        <w:rPr>
          <w:b/>
          <w:color w:val="393D42"/>
          <w:sz w:val="25"/>
        </w:rPr>
        <w:t>¿QUÉ SALIÓ BIEN?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2942F7" w14:paraId="4EBFE272" w14:textId="77777777">
        <w:trPr>
          <w:tblHeader/>
          <w:jc w:val="center"/>
        </w:trPr>
        <w:tc>
          <w:tcPr>
            <w:tcW w:w="2268" w:type="dxa"/>
            <w:shd w:val="clear" w:color="auto" w:fill="1F4E79"/>
          </w:tcPr>
          <w:p w14:paraId="73804D8A" w14:textId="77777777" w:rsidR="002942F7" w:rsidRDefault="00000000"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w="7143" w:type="dxa"/>
            <w:shd w:val="clear" w:color="auto" w:fill="1F4E79"/>
          </w:tcPr>
          <w:p w14:paraId="1C2B9355" w14:textId="77777777" w:rsidR="002942F7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2942F7" w14:paraId="6C4AE662" w14:textId="77777777">
        <w:trPr>
          <w:jc w:val="center"/>
        </w:trPr>
        <w:tc>
          <w:tcPr>
            <w:tcW w:w="2268" w:type="dxa"/>
          </w:tcPr>
          <w:p w14:paraId="325EFC97" w14:textId="77777777" w:rsidR="002942F7" w:rsidRDefault="00000000">
            <w:r>
              <w:rPr>
                <w:b/>
                <w:sz w:val="20"/>
              </w:rPr>
              <w:t>Dominio</w:t>
            </w:r>
          </w:p>
        </w:tc>
        <w:tc>
          <w:tcPr>
            <w:tcW w:w="7143" w:type="dxa"/>
          </w:tcPr>
          <w:p w14:paraId="010D0A25" w14:textId="77777777" w:rsidR="002942F7" w:rsidRDefault="00000000">
            <w:r>
              <w:rPr>
                <w:sz w:val="20"/>
              </w:rPr>
              <w:t>Se definió y validó con el profesor el dominio de RRHH antes de construir la mayor parte del sistema.</w:t>
            </w:r>
          </w:p>
        </w:tc>
      </w:tr>
      <w:tr w:rsidR="002942F7" w14:paraId="4B8CA2F2" w14:textId="77777777">
        <w:trPr>
          <w:jc w:val="center"/>
        </w:trPr>
        <w:tc>
          <w:tcPr>
            <w:tcW w:w="2268" w:type="dxa"/>
            <w:shd w:val="clear" w:color="auto" w:fill="F4F4F5"/>
          </w:tcPr>
          <w:p w14:paraId="10753F9B" w14:textId="77777777" w:rsidR="002942F7" w:rsidRDefault="00000000">
            <w:r>
              <w:rPr>
                <w:b/>
                <w:sz w:val="20"/>
              </w:rPr>
              <w:t>Documentación inicial</w:t>
            </w:r>
          </w:p>
        </w:tc>
        <w:tc>
          <w:tcPr>
            <w:tcW w:w="7143" w:type="dxa"/>
            <w:shd w:val="clear" w:color="auto" w:fill="F4F4F5"/>
          </w:tcPr>
          <w:p w14:paraId="7D15E204" w14:textId="77777777" w:rsidR="002942F7" w:rsidRDefault="00000000">
            <w:r>
              <w:rPr>
                <w:sz w:val="20"/>
              </w:rPr>
              <w:t>Acta de Constitución y alcance disponibles desde el primer día.</w:t>
            </w:r>
          </w:p>
        </w:tc>
      </w:tr>
      <w:tr w:rsidR="002942F7" w14:paraId="504620D0" w14:textId="77777777">
        <w:trPr>
          <w:jc w:val="center"/>
        </w:trPr>
        <w:tc>
          <w:tcPr>
            <w:tcW w:w="2268" w:type="dxa"/>
          </w:tcPr>
          <w:p w14:paraId="6D54028A" w14:textId="77777777" w:rsidR="002942F7" w:rsidRDefault="00000000">
            <w:r>
              <w:rPr>
                <w:b/>
                <w:sz w:val="20"/>
              </w:rPr>
              <w:t>Base técnica</w:t>
            </w:r>
          </w:p>
        </w:tc>
        <w:tc>
          <w:tcPr>
            <w:tcW w:w="7143" w:type="dxa"/>
          </w:tcPr>
          <w:p w14:paraId="4AF26629" w14:textId="77777777" w:rsidR="002942F7" w:rsidRDefault="00000000">
            <w:r>
              <w:rPr>
                <w:sz w:val="20"/>
              </w:rPr>
              <w:t>Arquitectura de microservicios y autenticación quedaron operativas al cierre del período.</w:t>
            </w:r>
          </w:p>
        </w:tc>
      </w:tr>
      <w:tr w:rsidR="002942F7" w14:paraId="6456519D" w14:textId="77777777">
        <w:trPr>
          <w:jc w:val="center"/>
        </w:trPr>
        <w:tc>
          <w:tcPr>
            <w:tcW w:w="2268" w:type="dxa"/>
            <w:shd w:val="clear" w:color="auto" w:fill="F4F4F5"/>
          </w:tcPr>
          <w:p w14:paraId="2D65B750" w14:textId="77777777" w:rsidR="002942F7" w:rsidRDefault="00000000">
            <w:r>
              <w:rPr>
                <w:b/>
                <w:sz w:val="20"/>
              </w:rPr>
              <w:t>Stack</w:t>
            </w:r>
          </w:p>
        </w:tc>
        <w:tc>
          <w:tcPr>
            <w:tcW w:w="7143" w:type="dxa"/>
            <w:shd w:val="clear" w:color="auto" w:fill="F4F4F5"/>
          </w:tcPr>
          <w:p w14:paraId="3236332F" w14:textId="77777777" w:rsidR="002942F7" w:rsidRDefault="00000000">
            <w:r>
              <w:rPr>
                <w:sz w:val="20"/>
              </w:rPr>
              <w:t>Se actualizaron las versiones a otras con soporte de seguridad vigente mientras el código era mínimo.</w:t>
            </w:r>
          </w:p>
        </w:tc>
      </w:tr>
    </w:tbl>
    <w:p w14:paraId="5E85CF12" w14:textId="77777777" w:rsidR="002942F7" w:rsidRDefault="002942F7">
      <w:pPr>
        <w:spacing w:after="40"/>
      </w:pPr>
    </w:p>
    <w:p w14:paraId="4E65D9FA" w14:textId="77777777" w:rsidR="002942F7" w:rsidRDefault="00000000">
      <w:pPr>
        <w:spacing w:after="60"/>
      </w:pPr>
      <w:r>
        <w:rPr>
          <w:b/>
          <w:color w:val="393D42"/>
          <w:sz w:val="25"/>
        </w:rPr>
        <w:t>¿QUÉ PODRÍA MEJORAR?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2942F7" w14:paraId="3773F87A" w14:textId="77777777">
        <w:trPr>
          <w:tblHeader/>
          <w:jc w:val="center"/>
        </w:trPr>
        <w:tc>
          <w:tcPr>
            <w:tcW w:w="2268" w:type="dxa"/>
            <w:shd w:val="clear" w:color="auto" w:fill="1F4E79"/>
          </w:tcPr>
          <w:p w14:paraId="34683000" w14:textId="77777777" w:rsidR="002942F7" w:rsidRDefault="00000000">
            <w:r>
              <w:rPr>
                <w:b/>
                <w:color w:val="FFFFFF"/>
                <w:sz w:val="20"/>
              </w:rPr>
              <w:lastRenderedPageBreak/>
              <w:t>Área de mejora</w:t>
            </w:r>
          </w:p>
        </w:tc>
        <w:tc>
          <w:tcPr>
            <w:tcW w:w="7143" w:type="dxa"/>
            <w:shd w:val="clear" w:color="auto" w:fill="1F4E79"/>
          </w:tcPr>
          <w:p w14:paraId="1C064439" w14:textId="77777777" w:rsidR="002942F7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2942F7" w14:paraId="666CFFA0" w14:textId="77777777">
        <w:trPr>
          <w:jc w:val="center"/>
        </w:trPr>
        <w:tc>
          <w:tcPr>
            <w:tcW w:w="2268" w:type="dxa"/>
          </w:tcPr>
          <w:p w14:paraId="77103BE1" w14:textId="77777777" w:rsidR="002942F7" w:rsidRDefault="00000000">
            <w:r>
              <w:rPr>
                <w:b/>
                <w:sz w:val="20"/>
              </w:rPr>
              <w:t>Cambio de dominio</w:t>
            </w:r>
          </w:p>
        </w:tc>
        <w:tc>
          <w:tcPr>
            <w:tcW w:w="7143" w:type="dxa"/>
          </w:tcPr>
          <w:p w14:paraId="44D62598" w14:textId="77777777" w:rsidR="002942F7" w:rsidRDefault="00000000">
            <w:r>
              <w:rPr>
                <w:sz w:val="20"/>
              </w:rPr>
              <w:t>La decisión de pasar de abastecimiento y bodega a RRHH se tomó el 20 de agosto y obligó a corregir documentación.</w:t>
            </w:r>
          </w:p>
        </w:tc>
      </w:tr>
      <w:tr w:rsidR="002942F7" w14:paraId="77723C16" w14:textId="77777777">
        <w:trPr>
          <w:jc w:val="center"/>
        </w:trPr>
        <w:tc>
          <w:tcPr>
            <w:tcW w:w="2268" w:type="dxa"/>
            <w:shd w:val="clear" w:color="auto" w:fill="F4F4F5"/>
          </w:tcPr>
          <w:p w14:paraId="7E977AEF" w14:textId="77777777" w:rsidR="002942F7" w:rsidRDefault="00000000">
            <w:r>
              <w:rPr>
                <w:b/>
                <w:sz w:val="20"/>
              </w:rPr>
              <w:t>Seguimiento</w:t>
            </w:r>
          </w:p>
        </w:tc>
        <w:tc>
          <w:tcPr>
            <w:tcW w:w="7143" w:type="dxa"/>
            <w:shd w:val="clear" w:color="auto" w:fill="F4F4F5"/>
          </w:tcPr>
          <w:p w14:paraId="14540C8D" w14:textId="77777777" w:rsidR="002942F7" w:rsidRDefault="00000000">
            <w:r>
              <w:rPr>
                <w:sz w:val="20"/>
              </w:rPr>
              <w:t>El backlog se formalizó en Jira más tarde; antes se llevaba en una planilla, lo que dificultó la trazabilidad.</w:t>
            </w:r>
          </w:p>
        </w:tc>
      </w:tr>
      <w:tr w:rsidR="002942F7" w14:paraId="5E5265BB" w14:textId="77777777">
        <w:trPr>
          <w:jc w:val="center"/>
        </w:trPr>
        <w:tc>
          <w:tcPr>
            <w:tcW w:w="2268" w:type="dxa"/>
          </w:tcPr>
          <w:p w14:paraId="7478010A" w14:textId="77777777" w:rsidR="002942F7" w:rsidRDefault="00000000">
            <w:r>
              <w:rPr>
                <w:b/>
                <w:sz w:val="20"/>
              </w:rPr>
              <w:t>Pruebas</w:t>
            </w:r>
          </w:p>
        </w:tc>
        <w:tc>
          <w:tcPr>
            <w:tcW w:w="7143" w:type="dxa"/>
          </w:tcPr>
          <w:p w14:paraId="3ACCCFF3" w14:textId="77777777" w:rsidR="002942F7" w:rsidRDefault="00000000">
            <w:r>
              <w:rPr>
                <w:sz w:val="20"/>
              </w:rPr>
              <w:t>Se construyó primero la base y las pruebas automatizadas se incorporaron después.</w:t>
            </w:r>
          </w:p>
        </w:tc>
      </w:tr>
    </w:tbl>
    <w:p w14:paraId="1A15A994" w14:textId="77777777" w:rsidR="002942F7" w:rsidRDefault="002942F7">
      <w:pPr>
        <w:spacing w:after="40"/>
      </w:pPr>
    </w:p>
    <w:p w14:paraId="4C1742CB" w14:textId="77777777" w:rsidR="002942F7" w:rsidRDefault="00000000">
      <w:pPr>
        <w:spacing w:after="60"/>
      </w:pPr>
      <w:r>
        <w:rPr>
          <w:b/>
          <w:color w:val="393D42"/>
          <w:sz w:val="25"/>
        </w:rPr>
        <w:t>CONCLUSIONES</w:t>
      </w:r>
    </w:p>
    <w:p w14:paraId="336A5025" w14:textId="77777777" w:rsidR="002942F7" w:rsidRDefault="00000000">
      <w:pPr>
        <w:pStyle w:val="Listaconvietas"/>
        <w:spacing w:after="20"/>
      </w:pPr>
      <w:r>
        <w:rPr>
          <w:b/>
        </w:rPr>
        <w:t xml:space="preserve">Arranque sólido: </w:t>
      </w:r>
      <w:r>
        <w:t>el período dejó la base técnica y la definición del proyecto.</w:t>
      </w:r>
    </w:p>
    <w:p w14:paraId="10917296" w14:textId="77777777" w:rsidR="002942F7" w:rsidRDefault="00000000">
      <w:pPr>
        <w:pStyle w:val="Listaconvietas"/>
        <w:spacing w:after="20"/>
      </w:pPr>
      <w:r>
        <w:rPr>
          <w:b/>
        </w:rPr>
        <w:t xml:space="preserve">Decisión oportuna: </w:t>
      </w:r>
      <w:r>
        <w:t>validar el dominio con el profesor evitó construir el sistema sobre un alcance inestable.</w:t>
      </w:r>
    </w:p>
    <w:p w14:paraId="36E5A17C" w14:textId="77777777" w:rsidR="002942F7" w:rsidRDefault="00000000">
      <w:pPr>
        <w:pStyle w:val="Listaconvietas"/>
        <w:spacing w:after="20"/>
      </w:pPr>
      <w:r>
        <w:rPr>
          <w:b/>
        </w:rPr>
        <w:t xml:space="preserve">Trazabilidad: </w:t>
      </w:r>
      <w:r>
        <w:t>conviene registrar el trabajo en Jira desde el primer día.</w:t>
      </w:r>
    </w:p>
    <w:p w14:paraId="2270E658" w14:textId="77777777" w:rsidR="002942F7" w:rsidRDefault="00000000">
      <w:pPr>
        <w:spacing w:after="60"/>
      </w:pPr>
      <w:r>
        <w:rPr>
          <w:b/>
          <w:color w:val="393D42"/>
          <w:sz w:val="25"/>
        </w:rPr>
        <w:t>ACCIONES A TOMAR PARA EL PRÓXIMO PERÍODO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1701"/>
        <w:gridCol w:w="3742"/>
      </w:tblGrid>
      <w:tr w:rsidR="002942F7" w14:paraId="78CEF6B7" w14:textId="77777777">
        <w:trPr>
          <w:tblHeader/>
          <w:jc w:val="center"/>
        </w:trPr>
        <w:tc>
          <w:tcPr>
            <w:tcW w:w="3969" w:type="dxa"/>
            <w:shd w:val="clear" w:color="auto" w:fill="1F4E79"/>
          </w:tcPr>
          <w:p w14:paraId="60417EB5" w14:textId="77777777" w:rsidR="002942F7" w:rsidRDefault="00000000"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w="1701" w:type="dxa"/>
            <w:shd w:val="clear" w:color="auto" w:fill="1F4E79"/>
          </w:tcPr>
          <w:p w14:paraId="4BA6BD32" w14:textId="77777777" w:rsidR="002942F7" w:rsidRDefault="00000000"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w="3742" w:type="dxa"/>
            <w:shd w:val="clear" w:color="auto" w:fill="1F4E79"/>
          </w:tcPr>
          <w:p w14:paraId="56B50007" w14:textId="77777777" w:rsidR="002942F7" w:rsidRDefault="00000000">
            <w:r>
              <w:rPr>
                <w:b/>
                <w:color w:val="FFFFFF"/>
                <w:sz w:val="20"/>
              </w:rPr>
              <w:t>Implementación</w:t>
            </w:r>
          </w:p>
        </w:tc>
      </w:tr>
      <w:tr w:rsidR="002942F7" w14:paraId="52273925" w14:textId="77777777">
        <w:trPr>
          <w:jc w:val="center"/>
        </w:trPr>
        <w:tc>
          <w:tcPr>
            <w:tcW w:w="3969" w:type="dxa"/>
          </w:tcPr>
          <w:p w14:paraId="36DBB315" w14:textId="77777777" w:rsidR="002942F7" w:rsidRDefault="00000000">
            <w:r>
              <w:rPr>
                <w:b/>
                <w:sz w:val="20"/>
              </w:rPr>
              <w:t>Registrar épicas, historias y subtareas en Jira desde el inicio de cada módulo</w:t>
            </w:r>
          </w:p>
        </w:tc>
        <w:tc>
          <w:tcPr>
            <w:tcW w:w="1701" w:type="dxa"/>
          </w:tcPr>
          <w:p w14:paraId="2571F5FC" w14:textId="77777777" w:rsidR="002942F7" w:rsidRDefault="00000000">
            <w:r>
              <w:rPr>
                <w:sz w:val="20"/>
              </w:rPr>
              <w:t>Karla Ramírez</w:t>
            </w:r>
          </w:p>
        </w:tc>
        <w:tc>
          <w:tcPr>
            <w:tcW w:w="3742" w:type="dxa"/>
          </w:tcPr>
          <w:p w14:paraId="1FF697B8" w14:textId="77777777" w:rsidR="002942F7" w:rsidRDefault="00000000">
            <w:r>
              <w:rPr>
                <w:sz w:val="20"/>
              </w:rPr>
              <w:t>Crear la incidencia antes de comenzar el desarrollo</w:t>
            </w:r>
          </w:p>
        </w:tc>
      </w:tr>
      <w:tr w:rsidR="002942F7" w14:paraId="2FBA07FC" w14:textId="77777777">
        <w:trPr>
          <w:jc w:val="center"/>
        </w:trPr>
        <w:tc>
          <w:tcPr>
            <w:tcW w:w="3969" w:type="dxa"/>
            <w:shd w:val="clear" w:color="auto" w:fill="F4F4F5"/>
          </w:tcPr>
          <w:p w14:paraId="45C82F56" w14:textId="77777777" w:rsidR="002942F7" w:rsidRDefault="00000000">
            <w:r>
              <w:rPr>
                <w:b/>
                <w:sz w:val="20"/>
              </w:rPr>
              <w:t>Documentar las decisiones de diseño en el momento en que se toman</w:t>
            </w:r>
          </w:p>
        </w:tc>
        <w:tc>
          <w:tcPr>
            <w:tcW w:w="1701" w:type="dxa"/>
            <w:shd w:val="clear" w:color="auto" w:fill="F4F4F5"/>
          </w:tcPr>
          <w:p w14:paraId="2BCCC97D" w14:textId="77777777" w:rsidR="002942F7" w:rsidRDefault="00000000">
            <w:r>
              <w:rPr>
                <w:sz w:val="20"/>
              </w:rPr>
              <w:t>Karla Ramírez</w:t>
            </w:r>
          </w:p>
        </w:tc>
        <w:tc>
          <w:tcPr>
            <w:tcW w:w="3742" w:type="dxa"/>
            <w:shd w:val="clear" w:color="auto" w:fill="F4F4F5"/>
          </w:tcPr>
          <w:p w14:paraId="6A5A92AE" w14:textId="77777777" w:rsidR="002942F7" w:rsidRDefault="00000000">
            <w:r>
              <w:rPr>
                <w:sz w:val="20"/>
              </w:rPr>
              <w:t>Registro de decisiones con fecha</w:t>
            </w:r>
          </w:p>
        </w:tc>
      </w:tr>
      <w:tr w:rsidR="002942F7" w14:paraId="63AB5CB4" w14:textId="77777777">
        <w:trPr>
          <w:jc w:val="center"/>
        </w:trPr>
        <w:tc>
          <w:tcPr>
            <w:tcW w:w="3969" w:type="dxa"/>
          </w:tcPr>
          <w:p w14:paraId="0ED1222C" w14:textId="77777777" w:rsidR="002942F7" w:rsidRDefault="00000000">
            <w:r>
              <w:rPr>
                <w:b/>
                <w:sz w:val="20"/>
              </w:rPr>
              <w:t>Incorporar pruebas automatizadas junto con cada funcionalidad</w:t>
            </w:r>
          </w:p>
        </w:tc>
        <w:tc>
          <w:tcPr>
            <w:tcW w:w="1701" w:type="dxa"/>
          </w:tcPr>
          <w:p w14:paraId="08189A60" w14:textId="77777777" w:rsidR="002942F7" w:rsidRDefault="00000000">
            <w:r>
              <w:rPr>
                <w:sz w:val="20"/>
              </w:rPr>
              <w:t>Karla Ramírez</w:t>
            </w:r>
          </w:p>
        </w:tc>
        <w:tc>
          <w:tcPr>
            <w:tcW w:w="3742" w:type="dxa"/>
          </w:tcPr>
          <w:p w14:paraId="32E704AE" w14:textId="77777777" w:rsidR="002942F7" w:rsidRDefault="00000000">
            <w:r>
              <w:rPr>
                <w:sz w:val="20"/>
              </w:rPr>
              <w:t>Incluir pruebas en cada historia terminada</w:t>
            </w:r>
          </w:p>
        </w:tc>
      </w:tr>
    </w:tbl>
    <w:p w14:paraId="401048E5" w14:textId="77777777" w:rsidR="002942F7" w:rsidRDefault="002942F7">
      <w:pPr>
        <w:spacing w:after="40"/>
      </w:pPr>
    </w:p>
    <w:p w14:paraId="4BC95B6C" w14:textId="77777777" w:rsidR="002942F7" w:rsidRDefault="00000000">
      <w:pPr>
        <w:spacing w:after="160"/>
      </w:pPr>
      <w:r>
        <w:rPr>
          <w:color w:val="393D42"/>
          <w:sz w:val="20"/>
        </w:rPr>
        <w:t>Preparado por: Karla Ramírez Hidalgo</w:t>
      </w:r>
    </w:p>
    <w:p w14:paraId="06C51D19" w14:textId="77777777" w:rsidR="002942F7" w:rsidRDefault="00000000">
      <w:r>
        <w:br w:type="page"/>
      </w:r>
    </w:p>
    <w:p w14:paraId="52F9F9E9" w14:textId="77777777" w:rsidR="002942F7" w:rsidRDefault="00000000">
      <w:pPr>
        <w:spacing w:after="80"/>
      </w:pPr>
      <w:r>
        <w:rPr>
          <w:b/>
          <w:color w:val="1F4E79"/>
          <w:sz w:val="40"/>
        </w:rPr>
        <w:lastRenderedPageBreak/>
        <w:t>SPRINT 1 - REVIEW Y RETROSPECTIVE</w:t>
      </w:r>
    </w:p>
    <w:p w14:paraId="5AF53177" w14:textId="77777777" w:rsidR="002942F7" w:rsidRDefault="00000000">
      <w:pPr>
        <w:spacing w:after="40"/>
      </w:pPr>
      <w:r>
        <w:rPr>
          <w:color w:val="393D42"/>
        </w:rPr>
        <w:t>Proyecto Promaty</w:t>
      </w:r>
    </w:p>
    <w:p w14:paraId="0B77898F" w14:textId="77777777" w:rsidR="002942F7" w:rsidRDefault="00000000">
      <w:pPr>
        <w:spacing w:after="20"/>
      </w:pPr>
      <w:r>
        <w:rPr>
          <w:b/>
        </w:rPr>
        <w:t xml:space="preserve">Período: </w:t>
      </w:r>
      <w:r>
        <w:t>31 de agosto al 13 de septiembre de 2026</w:t>
      </w:r>
    </w:p>
    <w:p w14:paraId="03E4F8F0" w14:textId="77777777" w:rsidR="002942F7" w:rsidRDefault="00000000">
      <w:pPr>
        <w:spacing w:after="20"/>
      </w:pPr>
      <w:r>
        <w:rPr>
          <w:b/>
        </w:rPr>
        <w:t xml:space="preserve">Duración: </w:t>
      </w:r>
      <w:r>
        <w:t>2 semanas</w:t>
      </w:r>
    </w:p>
    <w:p w14:paraId="022EB555" w14:textId="77777777" w:rsidR="002942F7" w:rsidRDefault="00000000">
      <w:pPr>
        <w:spacing w:after="20"/>
      </w:pPr>
      <w:r>
        <w:rPr>
          <w:b/>
        </w:rPr>
        <w:t xml:space="preserve">Desarrolladora: </w:t>
      </w:r>
      <w:r>
        <w:t>Karla Ramírez Hidalgo</w:t>
      </w:r>
    </w:p>
    <w:p w14:paraId="54EF1C73" w14:textId="77777777" w:rsidR="002942F7" w:rsidRDefault="002942F7">
      <w:pPr>
        <w:spacing w:after="80"/>
      </w:pPr>
    </w:p>
    <w:p w14:paraId="742345D0" w14:textId="77777777" w:rsidR="002942F7" w:rsidRDefault="00000000">
      <w:pPr>
        <w:spacing w:after="80"/>
      </w:pPr>
      <w:r>
        <w:rPr>
          <w:b/>
          <w:color w:val="1F4E79"/>
          <w:sz w:val="30"/>
        </w:rPr>
        <w:t>REVIEW</w:t>
      </w:r>
    </w:p>
    <w:p w14:paraId="083A2BD6" w14:textId="77777777" w:rsidR="002942F7" w:rsidRDefault="00000000">
      <w:pPr>
        <w:spacing w:after="60"/>
      </w:pPr>
      <w:r>
        <w:rPr>
          <w:b/>
          <w:color w:val="393D42"/>
          <w:sz w:val="25"/>
        </w:rPr>
        <w:t>OBJETIVO</w:t>
      </w:r>
    </w:p>
    <w:p w14:paraId="3AB05A2E" w14:textId="77777777" w:rsidR="002942F7" w:rsidRDefault="00000000">
      <w:pPr>
        <w:spacing w:after="80"/>
      </w:pPr>
      <w:r>
        <w:t>Dejar operativa la base del sistema: dominio de RRHH con sus mantenedores, seguridad por roles con token de acceso en los servicios, punto de entrada único (gateway) e integración inicial del frontend con el backend real.</w:t>
      </w:r>
    </w:p>
    <w:p w14:paraId="1A805B59" w14:textId="77777777" w:rsidR="002942F7" w:rsidRDefault="00000000">
      <w:pPr>
        <w:spacing w:after="60"/>
      </w:pPr>
      <w:r>
        <w:rPr>
          <w:b/>
          <w:color w:val="393D42"/>
          <w:sz w:val="25"/>
        </w:rPr>
        <w:t>ENTREGABLES COMPLETADOS</w:t>
      </w:r>
    </w:p>
    <w:p w14:paraId="493D277E" w14:textId="77777777" w:rsidR="002942F7" w:rsidRDefault="00000000">
      <w:pPr>
        <w:spacing w:after="40"/>
      </w:pPr>
      <w:r>
        <w:rPr>
          <w:b/>
          <w:color w:val="393D42"/>
          <w:sz w:val="23"/>
        </w:rPr>
        <w:t>ESTADO DEL PERÍODO</w:t>
      </w:r>
    </w:p>
    <w:p w14:paraId="4A20F586" w14:textId="77777777" w:rsidR="002942F7" w:rsidRDefault="00000000">
      <w:pPr>
        <w:spacing w:after="80"/>
      </w:pPr>
      <w:r>
        <w:t>Estado: Completado</w:t>
      </w:r>
    </w:p>
    <w:p w14:paraId="6D77ECF8" w14:textId="77777777" w:rsidR="002942F7" w:rsidRDefault="00000000">
      <w:pPr>
        <w:spacing w:after="40"/>
      </w:pPr>
      <w:r>
        <w:rPr>
          <w:b/>
          <w:color w:val="393D42"/>
          <w:sz w:val="23"/>
        </w:rPr>
        <w:t>HISTORIAS E INCIDENCIAS DE JIRA IMPLEMENTADAS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835"/>
        <w:gridCol w:w="1361"/>
        <w:gridCol w:w="3742"/>
      </w:tblGrid>
      <w:tr w:rsidR="002942F7" w14:paraId="3D213C0E" w14:textId="77777777">
        <w:trPr>
          <w:tblHeader/>
          <w:jc w:val="center"/>
        </w:trPr>
        <w:tc>
          <w:tcPr>
            <w:tcW w:w="1474" w:type="dxa"/>
            <w:shd w:val="clear" w:color="auto" w:fill="1F4E79"/>
          </w:tcPr>
          <w:p w14:paraId="2CCAD763" w14:textId="77777777" w:rsidR="002942F7" w:rsidRDefault="00000000">
            <w:r>
              <w:rPr>
                <w:b/>
                <w:color w:val="FFFFFF"/>
                <w:sz w:val="20"/>
              </w:rPr>
              <w:t>ID Jira</w:t>
            </w:r>
          </w:p>
        </w:tc>
        <w:tc>
          <w:tcPr>
            <w:tcW w:w="2835" w:type="dxa"/>
            <w:shd w:val="clear" w:color="auto" w:fill="1F4E79"/>
          </w:tcPr>
          <w:p w14:paraId="7CB5BD04" w14:textId="77777777" w:rsidR="002942F7" w:rsidRDefault="00000000">
            <w:r>
              <w:rPr>
                <w:b/>
                <w:color w:val="FFFFFF"/>
                <w:sz w:val="20"/>
              </w:rPr>
              <w:t>Historia o tarea</w:t>
            </w:r>
          </w:p>
        </w:tc>
        <w:tc>
          <w:tcPr>
            <w:tcW w:w="1361" w:type="dxa"/>
            <w:shd w:val="clear" w:color="auto" w:fill="1F4E79"/>
          </w:tcPr>
          <w:p w14:paraId="63212A4D" w14:textId="77777777" w:rsidR="002942F7" w:rsidRDefault="00000000"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3742" w:type="dxa"/>
            <w:shd w:val="clear" w:color="auto" w:fill="1F4E79"/>
          </w:tcPr>
          <w:p w14:paraId="0A60C2E3" w14:textId="77777777" w:rsidR="002942F7" w:rsidRDefault="00000000">
            <w:r>
              <w:rPr>
                <w:b/>
                <w:color w:val="FFFFFF"/>
                <w:sz w:val="20"/>
              </w:rPr>
              <w:t>Función desarrollada</w:t>
            </w:r>
          </w:p>
        </w:tc>
      </w:tr>
      <w:tr w:rsidR="002942F7" w14:paraId="2682555C" w14:textId="77777777">
        <w:trPr>
          <w:jc w:val="center"/>
        </w:trPr>
        <w:tc>
          <w:tcPr>
            <w:tcW w:w="1474" w:type="dxa"/>
          </w:tcPr>
          <w:p w14:paraId="3F09CAC4" w14:textId="77777777" w:rsidR="002942F7" w:rsidRDefault="00000000">
            <w:r>
              <w:rPr>
                <w:b/>
                <w:sz w:val="20"/>
              </w:rPr>
              <w:t>PCA-10</w:t>
            </w:r>
          </w:p>
        </w:tc>
        <w:tc>
          <w:tcPr>
            <w:tcW w:w="2835" w:type="dxa"/>
          </w:tcPr>
          <w:p w14:paraId="75B48755" w14:textId="77777777" w:rsidR="002942F7" w:rsidRDefault="00000000">
            <w:r>
              <w:rPr>
                <w:sz w:val="20"/>
              </w:rPr>
              <w:t>Restringir acceso según permisos del usuario</w:t>
            </w:r>
          </w:p>
        </w:tc>
        <w:tc>
          <w:tcPr>
            <w:tcW w:w="1361" w:type="dxa"/>
          </w:tcPr>
          <w:p w14:paraId="29B8C8AF" w14:textId="77777777" w:rsidR="002942F7" w:rsidRDefault="00000000">
            <w:r>
              <w:rPr>
                <w:sz w:val="20"/>
              </w:rPr>
              <w:t>Terminado</w:t>
            </w:r>
          </w:p>
        </w:tc>
        <w:tc>
          <w:tcPr>
            <w:tcW w:w="3742" w:type="dxa"/>
          </w:tcPr>
          <w:p w14:paraId="30F79E58" w14:textId="77777777" w:rsidR="002942F7" w:rsidRDefault="00000000">
            <w:r>
              <w:rPr>
                <w:sz w:val="20"/>
              </w:rPr>
              <w:t>Control de acceso por permiso en los servicios de usuarios y RRHH (PCA-27, PCA-28), gateway (PCA-29) y frontend (PCA-30)</w:t>
            </w:r>
          </w:p>
        </w:tc>
      </w:tr>
      <w:tr w:rsidR="002942F7" w14:paraId="06E939AC" w14:textId="77777777">
        <w:trPr>
          <w:jc w:val="center"/>
        </w:trPr>
        <w:tc>
          <w:tcPr>
            <w:tcW w:w="1474" w:type="dxa"/>
            <w:shd w:val="clear" w:color="auto" w:fill="F4F4F5"/>
          </w:tcPr>
          <w:p w14:paraId="71117785" w14:textId="77777777" w:rsidR="002942F7" w:rsidRDefault="00000000">
            <w:r>
              <w:rPr>
                <w:b/>
                <w:sz w:val="20"/>
              </w:rPr>
              <w:t>PCA-7</w:t>
            </w:r>
          </w:p>
        </w:tc>
        <w:tc>
          <w:tcPr>
            <w:tcW w:w="2835" w:type="dxa"/>
            <w:shd w:val="clear" w:color="auto" w:fill="F4F4F5"/>
          </w:tcPr>
          <w:p w14:paraId="462325FF" w14:textId="77777777" w:rsidR="002942F7" w:rsidRDefault="00000000">
            <w:r>
              <w:rPr>
                <w:sz w:val="20"/>
              </w:rPr>
              <w:t>Iniciar sesión en el sistema</w:t>
            </w:r>
          </w:p>
        </w:tc>
        <w:tc>
          <w:tcPr>
            <w:tcW w:w="1361" w:type="dxa"/>
            <w:shd w:val="clear" w:color="auto" w:fill="F4F4F5"/>
          </w:tcPr>
          <w:p w14:paraId="4D758B11" w14:textId="77777777" w:rsidR="002942F7" w:rsidRDefault="00000000">
            <w:r>
              <w:rPr>
                <w:sz w:val="20"/>
              </w:rPr>
              <w:t>Terminado</w:t>
            </w:r>
          </w:p>
        </w:tc>
        <w:tc>
          <w:tcPr>
            <w:tcW w:w="3742" w:type="dxa"/>
            <w:shd w:val="clear" w:color="auto" w:fill="F4F4F5"/>
          </w:tcPr>
          <w:p w14:paraId="3164E671" w14:textId="77777777" w:rsidR="002942F7" w:rsidRDefault="00000000">
            <w:r>
              <w:rPr>
                <w:sz w:val="20"/>
              </w:rPr>
              <w:t>Validación del token (PCA-16), nombre en el token (PCA-17) y pantalla de login (PCA-18, PCA-19, PCA-20)</w:t>
            </w:r>
          </w:p>
        </w:tc>
      </w:tr>
      <w:tr w:rsidR="002942F7" w14:paraId="465EE892" w14:textId="77777777">
        <w:trPr>
          <w:jc w:val="center"/>
        </w:trPr>
        <w:tc>
          <w:tcPr>
            <w:tcW w:w="1474" w:type="dxa"/>
          </w:tcPr>
          <w:p w14:paraId="3C562CF0" w14:textId="77777777" w:rsidR="002942F7" w:rsidRDefault="00000000">
            <w:r>
              <w:rPr>
                <w:b/>
                <w:sz w:val="20"/>
              </w:rPr>
              <w:t>PCA-45</w:t>
            </w:r>
          </w:p>
        </w:tc>
        <w:tc>
          <w:tcPr>
            <w:tcW w:w="2835" w:type="dxa"/>
          </w:tcPr>
          <w:p w14:paraId="5106C888" w14:textId="77777777" w:rsidR="002942F7" w:rsidRDefault="00000000">
            <w:r>
              <w:rPr>
                <w:sz w:val="20"/>
              </w:rPr>
              <w:t>Gestionar mantenedor de Mandantes</w:t>
            </w:r>
          </w:p>
        </w:tc>
        <w:tc>
          <w:tcPr>
            <w:tcW w:w="1361" w:type="dxa"/>
          </w:tcPr>
          <w:p w14:paraId="0C47DEFA" w14:textId="77777777" w:rsidR="002942F7" w:rsidRDefault="00000000">
            <w:r>
              <w:rPr>
                <w:sz w:val="20"/>
              </w:rPr>
              <w:t>Terminado</w:t>
            </w:r>
          </w:p>
        </w:tc>
        <w:tc>
          <w:tcPr>
            <w:tcW w:w="3742" w:type="dxa"/>
          </w:tcPr>
          <w:p w14:paraId="3C41E0EE" w14:textId="77777777" w:rsidR="002942F7" w:rsidRDefault="00000000">
            <w:r>
              <w:rPr>
                <w:sz w:val="20"/>
              </w:rPr>
              <w:t>Mantenedor en el frontend (PCA-52)</w:t>
            </w:r>
          </w:p>
        </w:tc>
      </w:tr>
      <w:tr w:rsidR="002942F7" w14:paraId="0AF8C1F6" w14:textId="77777777">
        <w:trPr>
          <w:jc w:val="center"/>
        </w:trPr>
        <w:tc>
          <w:tcPr>
            <w:tcW w:w="1474" w:type="dxa"/>
            <w:shd w:val="clear" w:color="auto" w:fill="F4F4F5"/>
          </w:tcPr>
          <w:p w14:paraId="420D0846" w14:textId="77777777" w:rsidR="002942F7" w:rsidRDefault="00000000">
            <w:r>
              <w:rPr>
                <w:b/>
                <w:sz w:val="20"/>
              </w:rPr>
              <w:t>PCA-46, PCA-47</w:t>
            </w:r>
          </w:p>
        </w:tc>
        <w:tc>
          <w:tcPr>
            <w:tcW w:w="2835" w:type="dxa"/>
            <w:shd w:val="clear" w:color="auto" w:fill="F4F4F5"/>
          </w:tcPr>
          <w:p w14:paraId="09033A1A" w14:textId="77777777" w:rsidR="002942F7" w:rsidRDefault="00000000">
            <w:r>
              <w:rPr>
                <w:sz w:val="20"/>
              </w:rPr>
              <w:t>Mantenedores de Tipos de proyecto y Especialidades</w:t>
            </w:r>
          </w:p>
        </w:tc>
        <w:tc>
          <w:tcPr>
            <w:tcW w:w="1361" w:type="dxa"/>
            <w:shd w:val="clear" w:color="auto" w:fill="F4F4F5"/>
          </w:tcPr>
          <w:p w14:paraId="5BD8B4A9" w14:textId="77777777" w:rsidR="002942F7" w:rsidRDefault="00000000">
            <w:r>
              <w:rPr>
                <w:sz w:val="20"/>
              </w:rPr>
              <w:t>Terminado</w:t>
            </w:r>
          </w:p>
        </w:tc>
        <w:tc>
          <w:tcPr>
            <w:tcW w:w="3742" w:type="dxa"/>
            <w:shd w:val="clear" w:color="auto" w:fill="F4F4F5"/>
          </w:tcPr>
          <w:p w14:paraId="2397A099" w14:textId="77777777" w:rsidR="002942F7" w:rsidRDefault="00000000">
            <w:r>
              <w:rPr>
                <w:sz w:val="20"/>
              </w:rPr>
              <w:t>Vistas en el frontend (PCA-55, PCA-58)</w:t>
            </w:r>
          </w:p>
        </w:tc>
      </w:tr>
      <w:tr w:rsidR="002942F7" w14:paraId="1F6AD6C5" w14:textId="77777777">
        <w:trPr>
          <w:jc w:val="center"/>
        </w:trPr>
        <w:tc>
          <w:tcPr>
            <w:tcW w:w="1474" w:type="dxa"/>
          </w:tcPr>
          <w:p w14:paraId="0435AC93" w14:textId="77777777" w:rsidR="002942F7" w:rsidRDefault="00000000">
            <w:r>
              <w:rPr>
                <w:b/>
                <w:sz w:val="20"/>
              </w:rPr>
              <w:t>PCA-48</w:t>
            </w:r>
          </w:p>
        </w:tc>
        <w:tc>
          <w:tcPr>
            <w:tcW w:w="2835" w:type="dxa"/>
          </w:tcPr>
          <w:p w14:paraId="1A2A2B57" w14:textId="77777777" w:rsidR="002942F7" w:rsidRDefault="00000000">
            <w:r>
              <w:rPr>
                <w:sz w:val="20"/>
              </w:rPr>
              <w:t>Gestionar proyectos</w:t>
            </w:r>
          </w:p>
        </w:tc>
        <w:tc>
          <w:tcPr>
            <w:tcW w:w="1361" w:type="dxa"/>
          </w:tcPr>
          <w:p w14:paraId="5ECD7B53" w14:textId="77777777" w:rsidR="002942F7" w:rsidRDefault="00000000">
            <w:r>
              <w:rPr>
                <w:sz w:val="20"/>
              </w:rPr>
              <w:t>Terminado</w:t>
            </w:r>
          </w:p>
        </w:tc>
        <w:tc>
          <w:tcPr>
            <w:tcW w:w="3742" w:type="dxa"/>
          </w:tcPr>
          <w:p w14:paraId="0C010D60" w14:textId="77777777" w:rsidR="002942F7" w:rsidRDefault="00000000">
            <w:r>
              <w:rPr>
                <w:sz w:val="20"/>
              </w:rPr>
              <w:t>CRUD de Proyecto en backend (PCA-62)</w:t>
            </w:r>
          </w:p>
        </w:tc>
      </w:tr>
      <w:tr w:rsidR="002942F7" w14:paraId="2C3EC2EF" w14:textId="77777777">
        <w:trPr>
          <w:jc w:val="center"/>
        </w:trPr>
        <w:tc>
          <w:tcPr>
            <w:tcW w:w="1474" w:type="dxa"/>
            <w:shd w:val="clear" w:color="auto" w:fill="F4F4F5"/>
          </w:tcPr>
          <w:p w14:paraId="60BE1490" w14:textId="77777777" w:rsidR="002942F7" w:rsidRDefault="00000000">
            <w:r>
              <w:rPr>
                <w:b/>
                <w:sz w:val="20"/>
              </w:rPr>
              <w:t>PCA-49</w:t>
            </w:r>
          </w:p>
        </w:tc>
        <w:tc>
          <w:tcPr>
            <w:tcW w:w="2835" w:type="dxa"/>
            <w:shd w:val="clear" w:color="auto" w:fill="F4F4F5"/>
          </w:tcPr>
          <w:p w14:paraId="7727BFB6" w14:textId="77777777" w:rsidR="002942F7" w:rsidRDefault="00000000">
            <w:r>
              <w:rPr>
                <w:sz w:val="20"/>
              </w:rPr>
              <w:t>Cambiar estado de un proyecto</w:t>
            </w:r>
          </w:p>
        </w:tc>
        <w:tc>
          <w:tcPr>
            <w:tcW w:w="1361" w:type="dxa"/>
            <w:shd w:val="clear" w:color="auto" w:fill="F4F4F5"/>
          </w:tcPr>
          <w:p w14:paraId="4AF29C6E" w14:textId="77777777" w:rsidR="002942F7" w:rsidRDefault="00000000">
            <w:r>
              <w:rPr>
                <w:sz w:val="20"/>
              </w:rPr>
              <w:t>Terminado</w:t>
            </w:r>
          </w:p>
        </w:tc>
        <w:tc>
          <w:tcPr>
            <w:tcW w:w="3742" w:type="dxa"/>
            <w:shd w:val="clear" w:color="auto" w:fill="F4F4F5"/>
          </w:tcPr>
          <w:p w14:paraId="586816C7" w14:textId="77777777" w:rsidR="002942F7" w:rsidRDefault="00000000">
            <w:r>
              <w:rPr>
                <w:sz w:val="20"/>
              </w:rPr>
              <w:t>Cambio de estado como acción separada (PCA-65)</w:t>
            </w:r>
          </w:p>
        </w:tc>
      </w:tr>
      <w:tr w:rsidR="002942F7" w14:paraId="39A4F084" w14:textId="77777777">
        <w:trPr>
          <w:jc w:val="center"/>
        </w:trPr>
        <w:tc>
          <w:tcPr>
            <w:tcW w:w="1474" w:type="dxa"/>
          </w:tcPr>
          <w:p w14:paraId="7EC92137" w14:textId="77777777" w:rsidR="002942F7" w:rsidRDefault="00000000">
            <w:r>
              <w:rPr>
                <w:b/>
                <w:sz w:val="20"/>
              </w:rPr>
              <w:t>PCA-9</w:t>
            </w:r>
          </w:p>
        </w:tc>
        <w:tc>
          <w:tcPr>
            <w:tcW w:w="2835" w:type="dxa"/>
          </w:tcPr>
          <w:p w14:paraId="050C2562" w14:textId="77777777" w:rsidR="002942F7" w:rsidRDefault="00000000">
            <w:r>
              <w:rPr>
                <w:sz w:val="20"/>
              </w:rPr>
              <w:t>Gestionar mantenedor de Roles y permisos</w:t>
            </w:r>
          </w:p>
        </w:tc>
        <w:tc>
          <w:tcPr>
            <w:tcW w:w="1361" w:type="dxa"/>
          </w:tcPr>
          <w:p w14:paraId="3E02D161" w14:textId="77777777" w:rsidR="002942F7" w:rsidRDefault="00000000">
            <w:r>
              <w:rPr>
                <w:sz w:val="20"/>
              </w:rPr>
              <w:t>Terminado</w:t>
            </w:r>
          </w:p>
        </w:tc>
        <w:tc>
          <w:tcPr>
            <w:tcW w:w="3742" w:type="dxa"/>
          </w:tcPr>
          <w:p w14:paraId="0D275999" w14:textId="77777777" w:rsidR="002942F7" w:rsidRDefault="00000000">
            <w:r>
              <w:rPr>
                <w:sz w:val="20"/>
              </w:rPr>
              <w:t>Catálogo de permisos (PCA-23)</w:t>
            </w:r>
          </w:p>
        </w:tc>
      </w:tr>
    </w:tbl>
    <w:p w14:paraId="07ABB8B2" w14:textId="77777777" w:rsidR="002942F7" w:rsidRDefault="002942F7">
      <w:pPr>
        <w:spacing w:after="40"/>
      </w:pPr>
    </w:p>
    <w:p w14:paraId="61D935BE" w14:textId="77777777" w:rsidR="002942F7" w:rsidRDefault="00000000">
      <w:pPr>
        <w:spacing w:after="40"/>
      </w:pPr>
      <w:r>
        <w:rPr>
          <w:b/>
          <w:color w:val="393D42"/>
          <w:sz w:val="23"/>
        </w:rPr>
        <w:t>FUNCIONALIDADES PRINCIPALES ENTREGADAS</w:t>
      </w:r>
    </w:p>
    <w:p w14:paraId="64EF92E3" w14:textId="77777777" w:rsidR="002942F7" w:rsidRDefault="00000000">
      <w:pPr>
        <w:pStyle w:val="Listaconvietas"/>
        <w:spacing w:after="20"/>
      </w:pPr>
      <w:r>
        <w:rPr>
          <w:b/>
        </w:rPr>
        <w:t xml:space="preserve">Seguridad: </w:t>
      </w:r>
      <w:r>
        <w:t>validación del token y control de acceso por permiso en cada servicio, con respuesta 403 si falta el permiso.</w:t>
      </w:r>
    </w:p>
    <w:p w14:paraId="55E2F8A3" w14:textId="77777777" w:rsidR="002942F7" w:rsidRDefault="00000000">
      <w:pPr>
        <w:pStyle w:val="Listaconvietas"/>
        <w:spacing w:after="20"/>
      </w:pPr>
      <w:r>
        <w:rPr>
          <w:b/>
        </w:rPr>
        <w:t xml:space="preserve">Gateway: </w:t>
      </w:r>
      <w:r>
        <w:t>punto de entrada único con enrutamiento hacia usuarios, autenticación y RRHH.</w:t>
      </w:r>
    </w:p>
    <w:p w14:paraId="7F696DD0" w14:textId="77777777" w:rsidR="002942F7" w:rsidRDefault="00000000">
      <w:pPr>
        <w:pStyle w:val="Listaconvietas"/>
        <w:spacing w:after="20"/>
      </w:pPr>
      <w:r>
        <w:rPr>
          <w:b/>
        </w:rPr>
        <w:t xml:space="preserve">Dominio: </w:t>
      </w:r>
      <w:r>
        <w:t>mantenedor de Proyectos con filtro por fechas y cambio de estado separado.</w:t>
      </w:r>
    </w:p>
    <w:p w14:paraId="0AA6B449" w14:textId="77777777" w:rsidR="002942F7" w:rsidRDefault="00000000">
      <w:pPr>
        <w:pStyle w:val="Listaconvietas"/>
        <w:spacing w:after="20"/>
      </w:pPr>
      <w:r>
        <w:rPr>
          <w:b/>
        </w:rPr>
        <w:t xml:space="preserve">Frontend: </w:t>
      </w:r>
      <w:r>
        <w:t>integración con el backend real, mantenedores de Mandantes, Tipos y Especialidades, y control de acceso por permisos.</w:t>
      </w:r>
    </w:p>
    <w:p w14:paraId="385F0167" w14:textId="77777777" w:rsidR="002942F7" w:rsidRDefault="00000000">
      <w:pPr>
        <w:pStyle w:val="Listaconvietas"/>
        <w:spacing w:after="20"/>
      </w:pPr>
      <w:r>
        <w:rPr>
          <w:b/>
        </w:rPr>
        <w:t xml:space="preserve">Calidad: </w:t>
      </w:r>
      <w:r>
        <w:t>auditoría de autoría y revisión automática de código antes de cada commit.</w:t>
      </w:r>
    </w:p>
    <w:p w14:paraId="2FC59EB1" w14:textId="77777777" w:rsidR="002942F7" w:rsidRDefault="00000000">
      <w:pPr>
        <w:spacing w:after="40"/>
      </w:pPr>
      <w:r>
        <w:rPr>
          <w:b/>
          <w:color w:val="393D42"/>
          <w:sz w:val="23"/>
        </w:rPr>
        <w:t>CRITERIOS DE ACEPTACIÓN CUMPLIDOS</w:t>
      </w:r>
    </w:p>
    <w:p w14:paraId="4B65B0B6" w14:textId="77777777" w:rsidR="002942F7" w:rsidRDefault="00000000">
      <w:pPr>
        <w:pStyle w:val="Listaconvietas"/>
        <w:spacing w:after="20"/>
      </w:pPr>
      <w:r>
        <w:t>Un usuario sin el permiso requerido recibe una respuesta 403.</w:t>
      </w:r>
    </w:p>
    <w:p w14:paraId="173909BD" w14:textId="77777777" w:rsidR="002942F7" w:rsidRDefault="00000000">
      <w:pPr>
        <w:pStyle w:val="Listaconvietas"/>
        <w:spacing w:after="20"/>
      </w:pPr>
      <w:r>
        <w:lastRenderedPageBreak/>
        <w:t>Las peticiones pasan por el gateway y se validan con el token.</w:t>
      </w:r>
    </w:p>
    <w:p w14:paraId="0237666A" w14:textId="77777777" w:rsidR="002942F7" w:rsidRDefault="00000000">
      <w:pPr>
        <w:pStyle w:val="Listaconvietas"/>
        <w:spacing w:after="20"/>
      </w:pPr>
      <w:r>
        <w:t>El cambio de estado de un proyecto no altera sus otros datos.</w:t>
      </w:r>
    </w:p>
    <w:p w14:paraId="2260A050" w14:textId="77777777" w:rsidR="002942F7" w:rsidRDefault="00000000">
      <w:pPr>
        <w:pStyle w:val="Listaconvietas"/>
        <w:spacing w:after="20"/>
      </w:pPr>
      <w:r>
        <w:t>El frontend consume el backend real y muestra solo las acciones permitidas.</w:t>
      </w:r>
    </w:p>
    <w:p w14:paraId="6FF2F28E" w14:textId="77777777" w:rsidR="002942F7" w:rsidRDefault="00000000">
      <w:pPr>
        <w:spacing w:after="40"/>
        <w:rPr>
          <w:b/>
          <w:color w:val="393D42"/>
          <w:sz w:val="23"/>
        </w:rPr>
      </w:pPr>
      <w:r>
        <w:rPr>
          <w:b/>
          <w:color w:val="393D42"/>
          <w:sz w:val="23"/>
        </w:rPr>
        <w:t>EVIDENCIA EN JIRA</w:t>
      </w:r>
    </w:p>
    <w:p w14:paraId="03A7AC46" w14:textId="14691905" w:rsidR="00DC4018" w:rsidRDefault="00DC4018">
      <w:pPr>
        <w:spacing w:after="40"/>
      </w:pPr>
      <w:r w:rsidRPr="00DC4018">
        <w:drawing>
          <wp:inline distT="0" distB="0" distL="0" distR="0" wp14:anchorId="7AFD7E65" wp14:editId="2113CA24">
            <wp:extent cx="6188710" cy="2990850"/>
            <wp:effectExtent l="0" t="0" r="2540" b="0"/>
            <wp:docPr id="1410065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65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018">
        <w:drawing>
          <wp:inline distT="0" distB="0" distL="0" distR="0" wp14:anchorId="1EF19FF9" wp14:editId="6F42CCDF">
            <wp:extent cx="6188710" cy="3199130"/>
            <wp:effectExtent l="0" t="0" r="2540" b="1270"/>
            <wp:docPr id="630637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37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B413" w14:textId="35759D9C" w:rsidR="00DC4018" w:rsidRDefault="00DC4018">
      <w:pPr>
        <w:spacing w:after="40"/>
      </w:pPr>
      <w:r w:rsidRPr="00DC4018">
        <w:lastRenderedPageBreak/>
        <w:drawing>
          <wp:inline distT="0" distB="0" distL="0" distR="0" wp14:anchorId="19AFE699" wp14:editId="08AF017F">
            <wp:extent cx="6188710" cy="2724150"/>
            <wp:effectExtent l="0" t="0" r="2540" b="0"/>
            <wp:docPr id="596312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125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018">
        <w:drawing>
          <wp:inline distT="0" distB="0" distL="0" distR="0" wp14:anchorId="7C2C4CEE" wp14:editId="0F248CD1">
            <wp:extent cx="6188710" cy="3202305"/>
            <wp:effectExtent l="0" t="0" r="2540" b="0"/>
            <wp:docPr id="453746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463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3C37" w14:textId="77777777" w:rsidR="002942F7" w:rsidRDefault="002942F7">
      <w:pPr>
        <w:spacing w:after="40"/>
      </w:pPr>
    </w:p>
    <w:p w14:paraId="37F925BF" w14:textId="77777777" w:rsidR="002942F7" w:rsidRDefault="002942F7">
      <w:pPr>
        <w:spacing w:after="40"/>
      </w:pPr>
    </w:p>
    <w:p w14:paraId="6C29E3A1" w14:textId="77777777" w:rsidR="002942F7" w:rsidRDefault="00000000">
      <w:pPr>
        <w:spacing w:after="80"/>
      </w:pPr>
      <w:r>
        <w:rPr>
          <w:b/>
          <w:color w:val="1F4E79"/>
          <w:sz w:val="30"/>
        </w:rPr>
        <w:t>RETROSPECTIVE</w:t>
      </w:r>
    </w:p>
    <w:p w14:paraId="1E0E9020" w14:textId="77777777" w:rsidR="002942F7" w:rsidRDefault="00000000">
      <w:pPr>
        <w:spacing w:after="60"/>
      </w:pPr>
      <w:r>
        <w:rPr>
          <w:b/>
          <w:color w:val="393D42"/>
          <w:sz w:val="25"/>
        </w:rPr>
        <w:t>¿QUÉ SALIÓ BIEN?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2942F7" w14:paraId="354CA95C" w14:textId="77777777">
        <w:trPr>
          <w:tblHeader/>
          <w:jc w:val="center"/>
        </w:trPr>
        <w:tc>
          <w:tcPr>
            <w:tcW w:w="2268" w:type="dxa"/>
            <w:shd w:val="clear" w:color="auto" w:fill="1F4E79"/>
          </w:tcPr>
          <w:p w14:paraId="2FBBE030" w14:textId="77777777" w:rsidR="002942F7" w:rsidRDefault="00000000"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w="7143" w:type="dxa"/>
            <w:shd w:val="clear" w:color="auto" w:fill="1F4E79"/>
          </w:tcPr>
          <w:p w14:paraId="55944CA1" w14:textId="77777777" w:rsidR="002942F7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2942F7" w14:paraId="53115EBE" w14:textId="77777777">
        <w:trPr>
          <w:jc w:val="center"/>
        </w:trPr>
        <w:tc>
          <w:tcPr>
            <w:tcW w:w="2268" w:type="dxa"/>
          </w:tcPr>
          <w:p w14:paraId="590A0556" w14:textId="77777777" w:rsidR="002942F7" w:rsidRDefault="00000000">
            <w:r>
              <w:rPr>
                <w:b/>
                <w:sz w:val="20"/>
              </w:rPr>
              <w:t>Seguridad</w:t>
            </w:r>
          </w:p>
        </w:tc>
        <w:tc>
          <w:tcPr>
            <w:tcW w:w="7143" w:type="dxa"/>
          </w:tcPr>
          <w:p w14:paraId="707BA90E" w14:textId="77777777" w:rsidR="002942F7" w:rsidRDefault="00000000">
            <w:r>
              <w:rPr>
                <w:sz w:val="20"/>
              </w:rPr>
              <w:t>Todos los servicios quedaron protegidos con control de acceso por permiso.</w:t>
            </w:r>
          </w:p>
        </w:tc>
      </w:tr>
      <w:tr w:rsidR="002942F7" w14:paraId="1F397177" w14:textId="77777777">
        <w:trPr>
          <w:jc w:val="center"/>
        </w:trPr>
        <w:tc>
          <w:tcPr>
            <w:tcW w:w="2268" w:type="dxa"/>
            <w:shd w:val="clear" w:color="auto" w:fill="F4F4F5"/>
          </w:tcPr>
          <w:p w14:paraId="5C6C8526" w14:textId="77777777" w:rsidR="002942F7" w:rsidRDefault="00000000">
            <w:r>
              <w:rPr>
                <w:b/>
                <w:sz w:val="20"/>
              </w:rPr>
              <w:t>Integración</w:t>
            </w:r>
          </w:p>
        </w:tc>
        <w:tc>
          <w:tcPr>
            <w:tcW w:w="7143" w:type="dxa"/>
            <w:shd w:val="clear" w:color="auto" w:fill="F4F4F5"/>
          </w:tcPr>
          <w:p w14:paraId="4A3CF2BF" w14:textId="77777777" w:rsidR="002942F7" w:rsidRDefault="00000000">
            <w:r>
              <w:rPr>
                <w:sz w:val="20"/>
              </w:rPr>
              <w:t>El frontend se conectó al backend real y los mantenedores operaron de punta a punta.</w:t>
            </w:r>
          </w:p>
        </w:tc>
      </w:tr>
      <w:tr w:rsidR="002942F7" w14:paraId="3B430256" w14:textId="77777777">
        <w:trPr>
          <w:jc w:val="center"/>
        </w:trPr>
        <w:tc>
          <w:tcPr>
            <w:tcW w:w="2268" w:type="dxa"/>
          </w:tcPr>
          <w:p w14:paraId="79C2A12B" w14:textId="77777777" w:rsidR="002942F7" w:rsidRDefault="00000000">
            <w:r>
              <w:rPr>
                <w:b/>
                <w:sz w:val="20"/>
              </w:rPr>
              <w:t>Calidad</w:t>
            </w:r>
          </w:p>
        </w:tc>
        <w:tc>
          <w:tcPr>
            <w:tcW w:w="7143" w:type="dxa"/>
          </w:tcPr>
          <w:p w14:paraId="3AADDEA4" w14:textId="77777777" w:rsidR="002942F7" w:rsidRDefault="00000000">
            <w:r>
              <w:rPr>
                <w:sz w:val="20"/>
              </w:rPr>
              <w:t>Se configuró la revisión automática de código antes del commit.</w:t>
            </w:r>
          </w:p>
        </w:tc>
      </w:tr>
      <w:tr w:rsidR="002942F7" w14:paraId="7AE1C675" w14:textId="77777777">
        <w:trPr>
          <w:jc w:val="center"/>
        </w:trPr>
        <w:tc>
          <w:tcPr>
            <w:tcW w:w="2268" w:type="dxa"/>
            <w:shd w:val="clear" w:color="auto" w:fill="F4F4F5"/>
          </w:tcPr>
          <w:p w14:paraId="14BD5F08" w14:textId="77777777" w:rsidR="002942F7" w:rsidRDefault="00000000">
            <w:r>
              <w:rPr>
                <w:b/>
                <w:sz w:val="20"/>
              </w:rPr>
              <w:t>Avance</w:t>
            </w:r>
          </w:p>
        </w:tc>
        <w:tc>
          <w:tcPr>
            <w:tcW w:w="7143" w:type="dxa"/>
            <w:shd w:val="clear" w:color="auto" w:fill="F4F4F5"/>
          </w:tcPr>
          <w:p w14:paraId="3FF37BD1" w14:textId="77777777" w:rsidR="002942F7" w:rsidRDefault="00000000">
            <w:r>
              <w:rPr>
                <w:sz w:val="20"/>
              </w:rPr>
              <w:t>Se cumplió el objetivo del período sin reducir el alcance.</w:t>
            </w:r>
          </w:p>
        </w:tc>
      </w:tr>
    </w:tbl>
    <w:p w14:paraId="428765EC" w14:textId="77777777" w:rsidR="002942F7" w:rsidRDefault="002942F7">
      <w:pPr>
        <w:spacing w:after="40"/>
      </w:pPr>
    </w:p>
    <w:p w14:paraId="5F5DEC78" w14:textId="77777777" w:rsidR="002942F7" w:rsidRDefault="00000000">
      <w:pPr>
        <w:spacing w:after="60"/>
      </w:pPr>
      <w:r>
        <w:rPr>
          <w:b/>
          <w:color w:val="393D42"/>
          <w:sz w:val="25"/>
        </w:rPr>
        <w:t>¿QUÉ PODRÍA MEJORAR?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2942F7" w14:paraId="515EE904" w14:textId="77777777">
        <w:trPr>
          <w:tblHeader/>
          <w:jc w:val="center"/>
        </w:trPr>
        <w:tc>
          <w:tcPr>
            <w:tcW w:w="2268" w:type="dxa"/>
            <w:shd w:val="clear" w:color="auto" w:fill="1F4E79"/>
          </w:tcPr>
          <w:p w14:paraId="31459A5A" w14:textId="77777777" w:rsidR="002942F7" w:rsidRDefault="00000000">
            <w:r>
              <w:rPr>
                <w:b/>
                <w:color w:val="FFFFFF"/>
                <w:sz w:val="20"/>
              </w:rPr>
              <w:t>Área de mejora</w:t>
            </w:r>
          </w:p>
        </w:tc>
        <w:tc>
          <w:tcPr>
            <w:tcW w:w="7143" w:type="dxa"/>
            <w:shd w:val="clear" w:color="auto" w:fill="1F4E79"/>
          </w:tcPr>
          <w:p w14:paraId="563F319B" w14:textId="77777777" w:rsidR="002942F7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2942F7" w14:paraId="418C36A2" w14:textId="77777777">
        <w:trPr>
          <w:jc w:val="center"/>
        </w:trPr>
        <w:tc>
          <w:tcPr>
            <w:tcW w:w="2268" w:type="dxa"/>
          </w:tcPr>
          <w:p w14:paraId="411E12E6" w14:textId="77777777" w:rsidR="002942F7" w:rsidRDefault="00000000">
            <w:r>
              <w:rPr>
                <w:b/>
                <w:sz w:val="20"/>
              </w:rPr>
              <w:lastRenderedPageBreak/>
              <w:t>Configuración</w:t>
            </w:r>
          </w:p>
        </w:tc>
        <w:tc>
          <w:tcPr>
            <w:tcW w:w="7143" w:type="dxa"/>
          </w:tcPr>
          <w:p w14:paraId="39C7D03B" w14:textId="77777777" w:rsidR="002942F7" w:rsidRDefault="00000000">
            <w:r>
              <w:rPr>
                <w:sz w:val="20"/>
              </w:rPr>
              <w:t>Quedó una configuración de acceso entre servicios (CORS) duplicada que hubo que retirar.</w:t>
            </w:r>
          </w:p>
        </w:tc>
      </w:tr>
      <w:tr w:rsidR="002942F7" w14:paraId="7146B52C" w14:textId="77777777">
        <w:trPr>
          <w:jc w:val="center"/>
        </w:trPr>
        <w:tc>
          <w:tcPr>
            <w:tcW w:w="2268" w:type="dxa"/>
            <w:shd w:val="clear" w:color="auto" w:fill="F4F4F5"/>
          </w:tcPr>
          <w:p w14:paraId="3B18BE77" w14:textId="77777777" w:rsidR="002942F7" w:rsidRDefault="00000000">
            <w:r>
              <w:rPr>
                <w:b/>
                <w:sz w:val="20"/>
              </w:rPr>
              <w:t>Listados</w:t>
            </w:r>
          </w:p>
        </w:tc>
        <w:tc>
          <w:tcPr>
            <w:tcW w:w="7143" w:type="dxa"/>
            <w:shd w:val="clear" w:color="auto" w:fill="F4F4F5"/>
          </w:tcPr>
          <w:p w14:paraId="3F4FBE5C" w14:textId="77777777" w:rsidR="002942F7" w:rsidRDefault="00000000">
            <w:r>
              <w:rPr>
                <w:sz w:val="20"/>
              </w:rPr>
              <w:t>El orden por defecto de los listados paginados no era estable y se corrigió tarde.</w:t>
            </w:r>
          </w:p>
        </w:tc>
      </w:tr>
      <w:tr w:rsidR="002942F7" w14:paraId="736C9204" w14:textId="77777777">
        <w:trPr>
          <w:jc w:val="center"/>
        </w:trPr>
        <w:tc>
          <w:tcPr>
            <w:tcW w:w="2268" w:type="dxa"/>
          </w:tcPr>
          <w:p w14:paraId="40A14C73" w14:textId="77777777" w:rsidR="002942F7" w:rsidRDefault="00000000">
            <w:r>
              <w:rPr>
                <w:b/>
                <w:sz w:val="20"/>
              </w:rPr>
              <w:t>Trazabilidad</w:t>
            </w:r>
          </w:p>
        </w:tc>
        <w:tc>
          <w:tcPr>
            <w:tcW w:w="7143" w:type="dxa"/>
          </w:tcPr>
          <w:p w14:paraId="06FEAE2C" w14:textId="77777777" w:rsidR="002942F7" w:rsidRDefault="00000000">
            <w:r>
              <w:rPr>
                <w:sz w:val="20"/>
              </w:rPr>
              <w:t>Parte del trabajo menor no tuvo incidencia propia en Jira.</w:t>
            </w:r>
          </w:p>
        </w:tc>
      </w:tr>
    </w:tbl>
    <w:p w14:paraId="272AA0F6" w14:textId="77777777" w:rsidR="002942F7" w:rsidRDefault="002942F7">
      <w:pPr>
        <w:spacing w:after="40"/>
      </w:pPr>
    </w:p>
    <w:p w14:paraId="296DBA6F" w14:textId="77777777" w:rsidR="002942F7" w:rsidRDefault="00000000">
      <w:pPr>
        <w:spacing w:after="60"/>
      </w:pPr>
      <w:r>
        <w:rPr>
          <w:b/>
          <w:color w:val="393D42"/>
          <w:sz w:val="25"/>
        </w:rPr>
        <w:t>CONCLUSIONES</w:t>
      </w:r>
    </w:p>
    <w:p w14:paraId="71960F96" w14:textId="77777777" w:rsidR="002942F7" w:rsidRDefault="00000000">
      <w:pPr>
        <w:pStyle w:val="Listaconvietas"/>
        <w:spacing w:after="20"/>
      </w:pPr>
      <w:r>
        <w:rPr>
          <w:b/>
        </w:rPr>
        <w:t xml:space="preserve">Objetivo cumplido: </w:t>
      </w:r>
      <w:r>
        <w:t>la base de seguridad y la integración quedaron operativas.</w:t>
      </w:r>
    </w:p>
    <w:p w14:paraId="24E0D079" w14:textId="77777777" w:rsidR="002942F7" w:rsidRDefault="00000000">
      <w:pPr>
        <w:pStyle w:val="Listaconvietas"/>
        <w:spacing w:after="20"/>
      </w:pPr>
      <w:r>
        <w:rPr>
          <w:b/>
        </w:rPr>
        <w:t xml:space="preserve">Base reutilizable: </w:t>
      </w:r>
      <w:r>
        <w:t>el mismo patrón de permisos sirve para los módulos siguientes.</w:t>
      </w:r>
    </w:p>
    <w:p w14:paraId="5FAA89D9" w14:textId="77777777" w:rsidR="002942F7" w:rsidRDefault="00000000">
      <w:pPr>
        <w:pStyle w:val="Listaconvietas"/>
        <w:spacing w:after="20"/>
      </w:pPr>
      <w:r>
        <w:rPr>
          <w:b/>
        </w:rPr>
        <w:t xml:space="preserve">Orden: </w:t>
      </w:r>
      <w:r>
        <w:t>conviene revisar la configuración compartida al agregar cada servicio.</w:t>
      </w:r>
    </w:p>
    <w:p w14:paraId="2C772625" w14:textId="77777777" w:rsidR="002942F7" w:rsidRDefault="00000000">
      <w:pPr>
        <w:spacing w:after="60"/>
      </w:pPr>
      <w:r>
        <w:rPr>
          <w:b/>
          <w:color w:val="393D42"/>
          <w:sz w:val="25"/>
        </w:rPr>
        <w:t>ACCIONES A TOMAR PARA EL PRÓXIMO PERÍODO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1701"/>
        <w:gridCol w:w="3742"/>
      </w:tblGrid>
      <w:tr w:rsidR="002942F7" w14:paraId="2334250A" w14:textId="77777777">
        <w:trPr>
          <w:tblHeader/>
          <w:jc w:val="center"/>
        </w:trPr>
        <w:tc>
          <w:tcPr>
            <w:tcW w:w="3969" w:type="dxa"/>
            <w:shd w:val="clear" w:color="auto" w:fill="1F4E79"/>
          </w:tcPr>
          <w:p w14:paraId="71FF2AE3" w14:textId="77777777" w:rsidR="002942F7" w:rsidRDefault="00000000"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w="1701" w:type="dxa"/>
            <w:shd w:val="clear" w:color="auto" w:fill="1F4E79"/>
          </w:tcPr>
          <w:p w14:paraId="651D3150" w14:textId="77777777" w:rsidR="002942F7" w:rsidRDefault="00000000"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w="3742" w:type="dxa"/>
            <w:shd w:val="clear" w:color="auto" w:fill="1F4E79"/>
          </w:tcPr>
          <w:p w14:paraId="2BF9A4CD" w14:textId="77777777" w:rsidR="002942F7" w:rsidRDefault="00000000">
            <w:r>
              <w:rPr>
                <w:b/>
                <w:color w:val="FFFFFF"/>
                <w:sz w:val="20"/>
              </w:rPr>
              <w:t>Implementación</w:t>
            </w:r>
          </w:p>
        </w:tc>
      </w:tr>
      <w:tr w:rsidR="002942F7" w14:paraId="5AA378BC" w14:textId="77777777">
        <w:trPr>
          <w:jc w:val="center"/>
        </w:trPr>
        <w:tc>
          <w:tcPr>
            <w:tcW w:w="3969" w:type="dxa"/>
          </w:tcPr>
          <w:p w14:paraId="227DBEEF" w14:textId="77777777" w:rsidR="002942F7" w:rsidRDefault="00000000">
            <w:r>
              <w:rPr>
                <w:b/>
                <w:sz w:val="20"/>
              </w:rPr>
              <w:t>Revisar la configuración compartida al incorporar cada servicio nuevo</w:t>
            </w:r>
          </w:p>
        </w:tc>
        <w:tc>
          <w:tcPr>
            <w:tcW w:w="1701" w:type="dxa"/>
          </w:tcPr>
          <w:p w14:paraId="4D12A98B" w14:textId="77777777" w:rsidR="002942F7" w:rsidRDefault="00000000">
            <w:r>
              <w:rPr>
                <w:sz w:val="20"/>
              </w:rPr>
              <w:t>Karla Ramírez</w:t>
            </w:r>
          </w:p>
        </w:tc>
        <w:tc>
          <w:tcPr>
            <w:tcW w:w="3742" w:type="dxa"/>
          </w:tcPr>
          <w:p w14:paraId="5FFF27B7" w14:textId="77777777" w:rsidR="002942F7" w:rsidRDefault="00000000">
            <w:r>
              <w:rPr>
                <w:sz w:val="20"/>
              </w:rPr>
              <w:t>Lista de revisión antes de cerrar la historia</w:t>
            </w:r>
          </w:p>
        </w:tc>
      </w:tr>
      <w:tr w:rsidR="002942F7" w14:paraId="75CF1A3F" w14:textId="77777777">
        <w:trPr>
          <w:jc w:val="center"/>
        </w:trPr>
        <w:tc>
          <w:tcPr>
            <w:tcW w:w="3969" w:type="dxa"/>
            <w:shd w:val="clear" w:color="auto" w:fill="F4F4F5"/>
          </w:tcPr>
          <w:p w14:paraId="4C5BBBA8" w14:textId="77777777" w:rsidR="002942F7" w:rsidRDefault="00000000">
            <w:r>
              <w:rPr>
                <w:b/>
                <w:sz w:val="20"/>
              </w:rPr>
              <w:t>Registrar en Jira el trabajo menor relevante</w:t>
            </w:r>
          </w:p>
        </w:tc>
        <w:tc>
          <w:tcPr>
            <w:tcW w:w="1701" w:type="dxa"/>
            <w:shd w:val="clear" w:color="auto" w:fill="F4F4F5"/>
          </w:tcPr>
          <w:p w14:paraId="763B036E" w14:textId="77777777" w:rsidR="002942F7" w:rsidRDefault="00000000">
            <w:r>
              <w:rPr>
                <w:sz w:val="20"/>
              </w:rPr>
              <w:t>Karla Ramírez</w:t>
            </w:r>
          </w:p>
        </w:tc>
        <w:tc>
          <w:tcPr>
            <w:tcW w:w="3742" w:type="dxa"/>
            <w:shd w:val="clear" w:color="auto" w:fill="F4F4F5"/>
          </w:tcPr>
          <w:p w14:paraId="50FF8646" w14:textId="77777777" w:rsidR="002942F7" w:rsidRDefault="00000000">
            <w:r>
              <w:rPr>
                <w:sz w:val="20"/>
              </w:rPr>
              <w:t>Crear subtareas cuando el cambio afecta más de un archivo</w:t>
            </w:r>
          </w:p>
        </w:tc>
      </w:tr>
      <w:tr w:rsidR="002942F7" w14:paraId="790EC220" w14:textId="77777777">
        <w:trPr>
          <w:jc w:val="center"/>
        </w:trPr>
        <w:tc>
          <w:tcPr>
            <w:tcW w:w="3969" w:type="dxa"/>
          </w:tcPr>
          <w:p w14:paraId="252ED587" w14:textId="77777777" w:rsidR="002942F7" w:rsidRDefault="00000000">
            <w:r>
              <w:rPr>
                <w:b/>
                <w:sz w:val="20"/>
              </w:rPr>
              <w:t>Mantener el linter con control previo al commit</w:t>
            </w:r>
          </w:p>
        </w:tc>
        <w:tc>
          <w:tcPr>
            <w:tcW w:w="1701" w:type="dxa"/>
          </w:tcPr>
          <w:p w14:paraId="10C27297" w14:textId="77777777" w:rsidR="002942F7" w:rsidRDefault="00000000">
            <w:r>
              <w:rPr>
                <w:sz w:val="20"/>
              </w:rPr>
              <w:t>Karla Ramírez</w:t>
            </w:r>
          </w:p>
        </w:tc>
        <w:tc>
          <w:tcPr>
            <w:tcW w:w="3742" w:type="dxa"/>
          </w:tcPr>
          <w:p w14:paraId="0EB2B678" w14:textId="77777777" w:rsidR="002942F7" w:rsidRDefault="00000000">
            <w:r>
              <w:rPr>
                <w:sz w:val="20"/>
              </w:rPr>
              <w:t>Husky y lint-staged en el frontend</w:t>
            </w:r>
          </w:p>
        </w:tc>
      </w:tr>
    </w:tbl>
    <w:p w14:paraId="463A5018" w14:textId="77777777" w:rsidR="002942F7" w:rsidRDefault="002942F7">
      <w:pPr>
        <w:spacing w:after="40"/>
      </w:pPr>
    </w:p>
    <w:p w14:paraId="461F75F8" w14:textId="77777777" w:rsidR="002942F7" w:rsidRDefault="00000000">
      <w:pPr>
        <w:spacing w:after="160"/>
      </w:pPr>
      <w:r>
        <w:rPr>
          <w:color w:val="393D42"/>
          <w:sz w:val="20"/>
        </w:rPr>
        <w:t>Preparado por: Karla Ramírez Hidalgo</w:t>
      </w:r>
    </w:p>
    <w:p w14:paraId="3FFD8F59" w14:textId="77777777" w:rsidR="002942F7" w:rsidRDefault="00000000">
      <w:r>
        <w:br w:type="page"/>
      </w:r>
    </w:p>
    <w:p w14:paraId="7D712484" w14:textId="77777777" w:rsidR="002942F7" w:rsidRDefault="00000000">
      <w:pPr>
        <w:spacing w:after="80"/>
      </w:pPr>
      <w:r>
        <w:rPr>
          <w:b/>
          <w:color w:val="1F4E79"/>
          <w:sz w:val="40"/>
        </w:rPr>
        <w:lastRenderedPageBreak/>
        <w:t>SPRINT 2 - REVIEW Y RETROSPECTIVE</w:t>
      </w:r>
    </w:p>
    <w:p w14:paraId="7892DE53" w14:textId="77777777" w:rsidR="002942F7" w:rsidRDefault="00000000">
      <w:pPr>
        <w:spacing w:after="40"/>
      </w:pPr>
      <w:r>
        <w:rPr>
          <w:color w:val="393D42"/>
        </w:rPr>
        <w:t>Proyecto Promaty</w:t>
      </w:r>
    </w:p>
    <w:p w14:paraId="35681874" w14:textId="77777777" w:rsidR="002942F7" w:rsidRDefault="00000000">
      <w:pPr>
        <w:spacing w:after="20"/>
      </w:pPr>
      <w:r>
        <w:rPr>
          <w:b/>
        </w:rPr>
        <w:t xml:space="preserve">Período: </w:t>
      </w:r>
      <w:r>
        <w:t>14 al 27 de septiembre de 2026</w:t>
      </w:r>
    </w:p>
    <w:p w14:paraId="757EEF2E" w14:textId="77777777" w:rsidR="002942F7" w:rsidRDefault="00000000">
      <w:pPr>
        <w:spacing w:after="20"/>
      </w:pPr>
      <w:r>
        <w:rPr>
          <w:b/>
        </w:rPr>
        <w:t xml:space="preserve">Duración: </w:t>
      </w:r>
      <w:r>
        <w:t>2 semanas</w:t>
      </w:r>
    </w:p>
    <w:p w14:paraId="21AABE22" w14:textId="77777777" w:rsidR="002942F7" w:rsidRDefault="00000000">
      <w:pPr>
        <w:spacing w:after="20"/>
      </w:pPr>
      <w:r>
        <w:rPr>
          <w:b/>
        </w:rPr>
        <w:t xml:space="preserve">Desarrolladora: </w:t>
      </w:r>
      <w:r>
        <w:t>Karla Ramírez Hidalgo</w:t>
      </w:r>
    </w:p>
    <w:p w14:paraId="2E4CF319" w14:textId="77777777" w:rsidR="002942F7" w:rsidRDefault="002942F7">
      <w:pPr>
        <w:spacing w:after="80"/>
      </w:pPr>
    </w:p>
    <w:p w14:paraId="5916CA44" w14:textId="77777777" w:rsidR="002942F7" w:rsidRDefault="00000000">
      <w:pPr>
        <w:spacing w:after="80"/>
      </w:pPr>
      <w:r>
        <w:rPr>
          <w:b/>
          <w:color w:val="1F4E79"/>
          <w:sz w:val="30"/>
        </w:rPr>
        <w:t>REVIEW</w:t>
      </w:r>
    </w:p>
    <w:p w14:paraId="5A5A77C8" w14:textId="77777777" w:rsidR="002942F7" w:rsidRDefault="00000000">
      <w:pPr>
        <w:spacing w:after="60"/>
      </w:pPr>
      <w:r>
        <w:rPr>
          <w:b/>
          <w:color w:val="393D42"/>
          <w:sz w:val="25"/>
        </w:rPr>
        <w:t>OBJETIVO</w:t>
      </w:r>
    </w:p>
    <w:p w14:paraId="5BB20EC5" w14:textId="77777777" w:rsidR="002942F7" w:rsidRDefault="00000000">
      <w:pPr>
        <w:spacing w:after="80"/>
      </w:pPr>
      <w:r>
        <w:t>Completar en el frontend los mantenedores de proyectos, roles y usuarios con control de acceso por permisos, y dar los primeros pasos del módulo de colaboradores en el backend.</w:t>
      </w:r>
    </w:p>
    <w:p w14:paraId="58ED709C" w14:textId="77777777" w:rsidR="002942F7" w:rsidRDefault="00000000">
      <w:pPr>
        <w:spacing w:after="60"/>
      </w:pPr>
      <w:r>
        <w:rPr>
          <w:b/>
          <w:color w:val="393D42"/>
          <w:sz w:val="25"/>
        </w:rPr>
        <w:t>ENTREGABLES COMPLETADOS</w:t>
      </w:r>
    </w:p>
    <w:p w14:paraId="2805F0BB" w14:textId="77777777" w:rsidR="002942F7" w:rsidRDefault="00000000">
      <w:pPr>
        <w:spacing w:after="40"/>
      </w:pPr>
      <w:r>
        <w:rPr>
          <w:b/>
          <w:color w:val="393D42"/>
          <w:sz w:val="23"/>
        </w:rPr>
        <w:t>ESTADO DEL PERÍODO</w:t>
      </w:r>
    </w:p>
    <w:p w14:paraId="06F10A88" w14:textId="77777777" w:rsidR="002942F7" w:rsidRDefault="00000000">
      <w:pPr>
        <w:spacing w:after="80"/>
      </w:pPr>
      <w:r>
        <w:t>Estado: Completado, con una interrupción de 6 días sin trabajo registrado</w:t>
      </w:r>
    </w:p>
    <w:p w14:paraId="682DB9A7" w14:textId="77777777" w:rsidR="002942F7" w:rsidRDefault="00000000">
      <w:pPr>
        <w:spacing w:after="40"/>
      </w:pPr>
      <w:r>
        <w:rPr>
          <w:b/>
          <w:color w:val="393D42"/>
          <w:sz w:val="23"/>
        </w:rPr>
        <w:t>HISTORIAS E INCIDENCIAS DE JIRA IMPLEMENTADAS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835"/>
        <w:gridCol w:w="1361"/>
        <w:gridCol w:w="3742"/>
      </w:tblGrid>
      <w:tr w:rsidR="002942F7" w14:paraId="085FE7C6" w14:textId="77777777">
        <w:trPr>
          <w:tblHeader/>
          <w:jc w:val="center"/>
        </w:trPr>
        <w:tc>
          <w:tcPr>
            <w:tcW w:w="1474" w:type="dxa"/>
            <w:shd w:val="clear" w:color="auto" w:fill="1F4E79"/>
          </w:tcPr>
          <w:p w14:paraId="3D3828FD" w14:textId="77777777" w:rsidR="002942F7" w:rsidRDefault="00000000">
            <w:r>
              <w:rPr>
                <w:b/>
                <w:color w:val="FFFFFF"/>
                <w:sz w:val="20"/>
              </w:rPr>
              <w:t>ID Jira</w:t>
            </w:r>
          </w:p>
        </w:tc>
        <w:tc>
          <w:tcPr>
            <w:tcW w:w="2835" w:type="dxa"/>
            <w:shd w:val="clear" w:color="auto" w:fill="1F4E79"/>
          </w:tcPr>
          <w:p w14:paraId="2E894C46" w14:textId="77777777" w:rsidR="002942F7" w:rsidRDefault="00000000">
            <w:r>
              <w:rPr>
                <w:b/>
                <w:color w:val="FFFFFF"/>
                <w:sz w:val="20"/>
              </w:rPr>
              <w:t>Historia o tarea</w:t>
            </w:r>
          </w:p>
        </w:tc>
        <w:tc>
          <w:tcPr>
            <w:tcW w:w="1361" w:type="dxa"/>
            <w:shd w:val="clear" w:color="auto" w:fill="1F4E79"/>
          </w:tcPr>
          <w:p w14:paraId="643FF584" w14:textId="77777777" w:rsidR="002942F7" w:rsidRDefault="00000000"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3742" w:type="dxa"/>
            <w:shd w:val="clear" w:color="auto" w:fill="1F4E79"/>
          </w:tcPr>
          <w:p w14:paraId="04BAABDD" w14:textId="77777777" w:rsidR="002942F7" w:rsidRDefault="00000000">
            <w:r>
              <w:rPr>
                <w:b/>
                <w:color w:val="FFFFFF"/>
                <w:sz w:val="20"/>
              </w:rPr>
              <w:t>Función desarrollada</w:t>
            </w:r>
          </w:p>
        </w:tc>
      </w:tr>
      <w:tr w:rsidR="002942F7" w14:paraId="4A97B0D5" w14:textId="77777777">
        <w:trPr>
          <w:jc w:val="center"/>
        </w:trPr>
        <w:tc>
          <w:tcPr>
            <w:tcW w:w="1474" w:type="dxa"/>
          </w:tcPr>
          <w:p w14:paraId="624B4A07" w14:textId="77777777" w:rsidR="002942F7" w:rsidRDefault="00000000">
            <w:r>
              <w:rPr>
                <w:b/>
                <w:sz w:val="20"/>
              </w:rPr>
              <w:t>PCA-48</w:t>
            </w:r>
          </w:p>
        </w:tc>
        <w:tc>
          <w:tcPr>
            <w:tcW w:w="2835" w:type="dxa"/>
          </w:tcPr>
          <w:p w14:paraId="7D63EA19" w14:textId="77777777" w:rsidR="002942F7" w:rsidRDefault="00000000">
            <w:r>
              <w:rPr>
                <w:sz w:val="20"/>
              </w:rPr>
              <w:t>Gestionar proyectos</w:t>
            </w:r>
          </w:p>
        </w:tc>
        <w:tc>
          <w:tcPr>
            <w:tcW w:w="1361" w:type="dxa"/>
          </w:tcPr>
          <w:p w14:paraId="7D18AF13" w14:textId="77777777" w:rsidR="002942F7" w:rsidRDefault="00000000">
            <w:r>
              <w:rPr>
                <w:sz w:val="20"/>
              </w:rPr>
              <w:t>Terminado</w:t>
            </w:r>
          </w:p>
        </w:tc>
        <w:tc>
          <w:tcPr>
            <w:tcW w:w="3742" w:type="dxa"/>
          </w:tcPr>
          <w:p w14:paraId="37015E9E" w14:textId="77777777" w:rsidR="002942F7" w:rsidRDefault="00000000">
            <w:r>
              <w:rPr>
                <w:sz w:val="20"/>
              </w:rPr>
              <w:t>Mantenedor en el frontend (PCA-63) con vista de página completa (PCA-64)</w:t>
            </w:r>
          </w:p>
        </w:tc>
      </w:tr>
      <w:tr w:rsidR="002942F7" w14:paraId="1EA2B97E" w14:textId="77777777">
        <w:trPr>
          <w:jc w:val="center"/>
        </w:trPr>
        <w:tc>
          <w:tcPr>
            <w:tcW w:w="1474" w:type="dxa"/>
            <w:shd w:val="clear" w:color="auto" w:fill="F4F4F5"/>
          </w:tcPr>
          <w:p w14:paraId="3867C8A0" w14:textId="77777777" w:rsidR="002942F7" w:rsidRDefault="00000000">
            <w:r>
              <w:rPr>
                <w:b/>
                <w:sz w:val="20"/>
              </w:rPr>
              <w:t>PCA-9</w:t>
            </w:r>
          </w:p>
        </w:tc>
        <w:tc>
          <w:tcPr>
            <w:tcW w:w="2835" w:type="dxa"/>
            <w:shd w:val="clear" w:color="auto" w:fill="F4F4F5"/>
          </w:tcPr>
          <w:p w14:paraId="00887586" w14:textId="77777777" w:rsidR="002942F7" w:rsidRDefault="00000000">
            <w:r>
              <w:rPr>
                <w:sz w:val="20"/>
              </w:rPr>
              <w:t>Gestionar mantenedor de Roles y permisos</w:t>
            </w:r>
          </w:p>
        </w:tc>
        <w:tc>
          <w:tcPr>
            <w:tcW w:w="1361" w:type="dxa"/>
            <w:shd w:val="clear" w:color="auto" w:fill="F4F4F5"/>
          </w:tcPr>
          <w:p w14:paraId="0E114F87" w14:textId="77777777" w:rsidR="002942F7" w:rsidRDefault="00000000">
            <w:r>
              <w:rPr>
                <w:sz w:val="20"/>
              </w:rPr>
              <w:t>Terminado</w:t>
            </w:r>
          </w:p>
        </w:tc>
        <w:tc>
          <w:tcPr>
            <w:tcW w:w="3742" w:type="dxa"/>
            <w:shd w:val="clear" w:color="auto" w:fill="F4F4F5"/>
          </w:tcPr>
          <w:p w14:paraId="4924AA36" w14:textId="77777777" w:rsidR="002942F7" w:rsidRDefault="00000000">
            <w:r>
              <w:rPr>
                <w:sz w:val="20"/>
              </w:rPr>
              <w:t>Mantenedor de Roles de punta a punta (PCA-25) y protección del rol Superadmin (PCA-24)</w:t>
            </w:r>
          </w:p>
        </w:tc>
      </w:tr>
      <w:tr w:rsidR="002942F7" w14:paraId="2523A29B" w14:textId="77777777">
        <w:trPr>
          <w:jc w:val="center"/>
        </w:trPr>
        <w:tc>
          <w:tcPr>
            <w:tcW w:w="1474" w:type="dxa"/>
          </w:tcPr>
          <w:p w14:paraId="63B2C6BA" w14:textId="77777777" w:rsidR="002942F7" w:rsidRDefault="00000000">
            <w:r>
              <w:rPr>
                <w:b/>
                <w:sz w:val="20"/>
              </w:rPr>
              <w:t>PCA-10</w:t>
            </w:r>
          </w:p>
        </w:tc>
        <w:tc>
          <w:tcPr>
            <w:tcW w:w="2835" w:type="dxa"/>
          </w:tcPr>
          <w:p w14:paraId="5C7EB100" w14:textId="77777777" w:rsidR="002942F7" w:rsidRDefault="00000000">
            <w:r>
              <w:rPr>
                <w:sz w:val="20"/>
              </w:rPr>
              <w:t>Restringir acceso según permisos del usuario</w:t>
            </w:r>
          </w:p>
        </w:tc>
        <w:tc>
          <w:tcPr>
            <w:tcW w:w="1361" w:type="dxa"/>
          </w:tcPr>
          <w:p w14:paraId="03592844" w14:textId="77777777" w:rsidR="002942F7" w:rsidRDefault="00000000">
            <w:r>
              <w:rPr>
                <w:sz w:val="20"/>
              </w:rPr>
              <w:t>Terminado</w:t>
            </w:r>
          </w:p>
        </w:tc>
        <w:tc>
          <w:tcPr>
            <w:tcW w:w="3742" w:type="dxa"/>
          </w:tcPr>
          <w:p w14:paraId="0E6A7553" w14:textId="77777777" w:rsidR="002942F7" w:rsidRDefault="00000000">
            <w:r>
              <w:rPr>
                <w:sz w:val="20"/>
              </w:rPr>
              <w:t>Menú lateral filtrado por permisos (PCA-31)</w:t>
            </w:r>
          </w:p>
        </w:tc>
      </w:tr>
      <w:tr w:rsidR="002942F7" w14:paraId="0FE68B96" w14:textId="77777777">
        <w:trPr>
          <w:jc w:val="center"/>
        </w:trPr>
        <w:tc>
          <w:tcPr>
            <w:tcW w:w="1474" w:type="dxa"/>
            <w:shd w:val="clear" w:color="auto" w:fill="F4F4F5"/>
          </w:tcPr>
          <w:p w14:paraId="6321E9A6" w14:textId="77777777" w:rsidR="002942F7" w:rsidRDefault="00000000">
            <w:r>
              <w:rPr>
                <w:b/>
                <w:sz w:val="20"/>
              </w:rPr>
              <w:t>PCA-67</w:t>
            </w:r>
          </w:p>
        </w:tc>
        <w:tc>
          <w:tcPr>
            <w:tcW w:w="2835" w:type="dxa"/>
            <w:shd w:val="clear" w:color="auto" w:fill="F4F4F5"/>
          </w:tcPr>
          <w:p w14:paraId="270D813D" w14:textId="77777777" w:rsidR="002942F7" w:rsidRDefault="00000000">
            <w:r>
              <w:rPr>
                <w:sz w:val="20"/>
              </w:rPr>
              <w:t>Gestionar mantenedor de Usuarios</w:t>
            </w:r>
          </w:p>
        </w:tc>
        <w:tc>
          <w:tcPr>
            <w:tcW w:w="1361" w:type="dxa"/>
            <w:shd w:val="clear" w:color="auto" w:fill="F4F4F5"/>
          </w:tcPr>
          <w:p w14:paraId="4C23C545" w14:textId="77777777" w:rsidR="002942F7" w:rsidRDefault="00000000">
            <w:r>
              <w:rPr>
                <w:sz w:val="20"/>
              </w:rPr>
              <w:t>Terminado</w:t>
            </w:r>
          </w:p>
        </w:tc>
        <w:tc>
          <w:tcPr>
            <w:tcW w:w="3742" w:type="dxa"/>
            <w:shd w:val="clear" w:color="auto" w:fill="F4F4F5"/>
          </w:tcPr>
          <w:p w14:paraId="1353C62E" w14:textId="77777777" w:rsidR="002942F7" w:rsidRDefault="00000000">
            <w:r>
              <w:rPr>
                <w:sz w:val="20"/>
              </w:rPr>
              <w:t>Estructura, listado, detalle, formulario y menú (PCA-68 a PCA-72)</w:t>
            </w:r>
          </w:p>
        </w:tc>
      </w:tr>
      <w:tr w:rsidR="002942F7" w14:paraId="21B440B5" w14:textId="77777777">
        <w:trPr>
          <w:jc w:val="center"/>
        </w:trPr>
        <w:tc>
          <w:tcPr>
            <w:tcW w:w="1474" w:type="dxa"/>
          </w:tcPr>
          <w:p w14:paraId="1A85A7CD" w14:textId="77777777" w:rsidR="002942F7" w:rsidRDefault="00000000">
            <w:r>
              <w:rPr>
                <w:b/>
                <w:sz w:val="20"/>
              </w:rPr>
              <w:t>PCA-90</w:t>
            </w:r>
          </w:p>
        </w:tc>
        <w:tc>
          <w:tcPr>
            <w:tcW w:w="2835" w:type="dxa"/>
          </w:tcPr>
          <w:p w14:paraId="148320B1" w14:textId="77777777" w:rsidR="002942F7" w:rsidRDefault="00000000">
            <w:r>
              <w:rPr>
                <w:sz w:val="20"/>
              </w:rPr>
              <w:t>Gestionar ficha de Colaborador en backend (Staff)</w:t>
            </w:r>
          </w:p>
        </w:tc>
        <w:tc>
          <w:tcPr>
            <w:tcW w:w="1361" w:type="dxa"/>
          </w:tcPr>
          <w:p w14:paraId="0589E924" w14:textId="77777777" w:rsidR="002942F7" w:rsidRDefault="00000000">
            <w:r>
              <w:rPr>
                <w:sz w:val="20"/>
              </w:rPr>
              <w:t>Terminado</w:t>
            </w:r>
          </w:p>
        </w:tc>
        <w:tc>
          <w:tcPr>
            <w:tcW w:w="3742" w:type="dxa"/>
          </w:tcPr>
          <w:p w14:paraId="16C1BE75" w14:textId="77777777" w:rsidR="002942F7" w:rsidRDefault="00000000">
            <w:r>
              <w:rPr>
                <w:sz w:val="20"/>
              </w:rPr>
              <w:t>Primera versión del mantenedor de colaboradores (PCA-92) y nombres en inglés (PCA-95)</w:t>
            </w:r>
          </w:p>
        </w:tc>
      </w:tr>
    </w:tbl>
    <w:p w14:paraId="1B232E0E" w14:textId="77777777" w:rsidR="002942F7" w:rsidRDefault="002942F7">
      <w:pPr>
        <w:spacing w:after="40"/>
      </w:pPr>
    </w:p>
    <w:p w14:paraId="2FAAA1CF" w14:textId="77777777" w:rsidR="002942F7" w:rsidRDefault="00000000">
      <w:pPr>
        <w:spacing w:after="40"/>
      </w:pPr>
      <w:r>
        <w:rPr>
          <w:b/>
          <w:color w:val="393D42"/>
          <w:sz w:val="23"/>
        </w:rPr>
        <w:t>FUNCIONALIDADES PRINCIPALES ENTREGADAS</w:t>
      </w:r>
    </w:p>
    <w:p w14:paraId="400E4A0E" w14:textId="77777777" w:rsidR="002942F7" w:rsidRDefault="00000000">
      <w:pPr>
        <w:pStyle w:val="Listaconvietas"/>
        <w:spacing w:after="20"/>
      </w:pPr>
      <w:r>
        <w:rPr>
          <w:b/>
        </w:rPr>
        <w:t xml:space="preserve">Administración: </w:t>
      </w:r>
      <w:r>
        <w:t>mantenedores de Proyectos, Roles y Usuarios en el frontend, con navegación anidada y detalle superpuesto.</w:t>
      </w:r>
    </w:p>
    <w:p w14:paraId="7F3BDC57" w14:textId="77777777" w:rsidR="002942F7" w:rsidRDefault="00000000">
      <w:pPr>
        <w:pStyle w:val="Listaconvietas"/>
        <w:spacing w:after="20"/>
      </w:pPr>
      <w:r>
        <w:rPr>
          <w:b/>
        </w:rPr>
        <w:t xml:space="preserve">Seguridad: </w:t>
      </w:r>
      <w:r>
        <w:t>el rol Superadmin quedó protegido contra el bloqueo de sí mismo y el menú se arma según los permisos.</w:t>
      </w:r>
    </w:p>
    <w:p w14:paraId="3680ECF8" w14:textId="77777777" w:rsidR="002942F7" w:rsidRDefault="00000000">
      <w:pPr>
        <w:pStyle w:val="Listaconvietas"/>
        <w:spacing w:after="20"/>
      </w:pPr>
      <w:r>
        <w:rPr>
          <w:b/>
        </w:rPr>
        <w:t xml:space="preserve">Colaboradores: </w:t>
      </w:r>
      <w:r>
        <w:t>primera versión de la ficha en backend, sin flujo de aprobación ni contrato todavía.</w:t>
      </w:r>
    </w:p>
    <w:p w14:paraId="0B0FA736" w14:textId="77777777" w:rsidR="002942F7" w:rsidRDefault="00000000">
      <w:pPr>
        <w:pStyle w:val="Listaconvietas"/>
        <w:spacing w:after="20"/>
      </w:pPr>
      <w:r>
        <w:rPr>
          <w:b/>
        </w:rPr>
        <w:t xml:space="preserve">Código: </w:t>
      </w:r>
      <w:r>
        <w:t>nombres en inglés y eliminación del campo activo del colaborador.</w:t>
      </w:r>
    </w:p>
    <w:p w14:paraId="728E702C" w14:textId="77777777" w:rsidR="002942F7" w:rsidRDefault="00000000">
      <w:pPr>
        <w:spacing w:after="40"/>
      </w:pPr>
      <w:r>
        <w:rPr>
          <w:b/>
          <w:color w:val="393D42"/>
          <w:sz w:val="23"/>
        </w:rPr>
        <w:t>CRITERIOS DE ACEPTACIÓN CUMPLIDOS</w:t>
      </w:r>
    </w:p>
    <w:p w14:paraId="5D72329B" w14:textId="77777777" w:rsidR="002942F7" w:rsidRDefault="00000000">
      <w:pPr>
        <w:pStyle w:val="Listaconvietas"/>
        <w:spacing w:after="20"/>
      </w:pPr>
      <w:r>
        <w:t>El administrador puede crear, listar, editar y activar o desactivar usuarios con un rol.</w:t>
      </w:r>
    </w:p>
    <w:p w14:paraId="010C506F" w14:textId="77777777" w:rsidR="002942F7" w:rsidRDefault="00000000">
      <w:pPr>
        <w:pStyle w:val="Listaconvietas"/>
        <w:spacing w:after="20"/>
      </w:pPr>
      <w:r>
        <w:t>El usuario ve en el menú solo las opciones permitidas por su rol.</w:t>
      </w:r>
    </w:p>
    <w:p w14:paraId="507669EC" w14:textId="77777777" w:rsidR="002942F7" w:rsidRDefault="00000000">
      <w:pPr>
        <w:pStyle w:val="Listaconvietas"/>
        <w:spacing w:after="20"/>
      </w:pPr>
      <w:r>
        <w:t>El rol Superadmin no puede quedar sin permisos por una acción propia.</w:t>
      </w:r>
    </w:p>
    <w:p w14:paraId="69CA5408" w14:textId="77777777" w:rsidR="002942F7" w:rsidRDefault="00000000">
      <w:pPr>
        <w:pStyle w:val="Listaconvietas"/>
        <w:spacing w:after="20"/>
      </w:pPr>
      <w:r>
        <w:t>La ficha básica del colaborador se registra y se consulta.</w:t>
      </w:r>
    </w:p>
    <w:p w14:paraId="12069F49" w14:textId="77777777" w:rsidR="002942F7" w:rsidRDefault="00000000">
      <w:pPr>
        <w:spacing w:after="40"/>
        <w:rPr>
          <w:b/>
          <w:color w:val="393D42"/>
          <w:sz w:val="23"/>
        </w:rPr>
      </w:pPr>
      <w:r>
        <w:rPr>
          <w:b/>
          <w:color w:val="393D42"/>
          <w:sz w:val="23"/>
        </w:rPr>
        <w:t>EVIDENCIA EN JIRA</w:t>
      </w:r>
    </w:p>
    <w:p w14:paraId="2D81BF9F" w14:textId="65A0F0D4" w:rsidR="00D043A3" w:rsidRDefault="00D043A3">
      <w:pPr>
        <w:spacing w:after="40"/>
        <w:rPr>
          <w:b/>
          <w:color w:val="393D42"/>
          <w:sz w:val="23"/>
        </w:rPr>
      </w:pPr>
      <w:r>
        <w:rPr>
          <w:sz w:val="21"/>
          <w:highlight w:val="yellow"/>
        </w:rPr>
        <w:lastRenderedPageBreak/>
        <w:t>Historia PCA-67</w:t>
      </w:r>
    </w:p>
    <w:p w14:paraId="1A81B089" w14:textId="0DD66301" w:rsidR="00D043A3" w:rsidRDefault="00D043A3">
      <w:pPr>
        <w:spacing w:after="40"/>
      </w:pPr>
      <w:r w:rsidRPr="00D043A3">
        <w:drawing>
          <wp:inline distT="0" distB="0" distL="0" distR="0" wp14:anchorId="2BCCBBB8" wp14:editId="1BF2851C">
            <wp:extent cx="6188710" cy="3195955"/>
            <wp:effectExtent l="0" t="0" r="2540" b="4445"/>
            <wp:docPr id="1382496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961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3A3">
        <w:drawing>
          <wp:inline distT="0" distB="0" distL="0" distR="0" wp14:anchorId="136FBCAE" wp14:editId="324B4D04">
            <wp:extent cx="6188710" cy="3209290"/>
            <wp:effectExtent l="0" t="0" r="2540" b="0"/>
            <wp:docPr id="1864351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516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0928" w14:textId="3EFDB1AB" w:rsidR="002942F7" w:rsidRDefault="00D043A3">
      <w:pPr>
        <w:spacing w:after="40"/>
      </w:pPr>
      <w:r>
        <w:rPr>
          <w:sz w:val="21"/>
          <w:highlight w:val="yellow"/>
        </w:rPr>
        <w:t>Historia PCA-90</w:t>
      </w:r>
    </w:p>
    <w:p w14:paraId="54610E7D" w14:textId="333F596C" w:rsidR="002942F7" w:rsidRDefault="00FB17EF">
      <w:pPr>
        <w:spacing w:after="40"/>
      </w:pPr>
      <w:r w:rsidRPr="00FB17EF">
        <w:lastRenderedPageBreak/>
        <w:drawing>
          <wp:inline distT="0" distB="0" distL="0" distR="0" wp14:anchorId="72A5609F" wp14:editId="1D5265B5">
            <wp:extent cx="6188710" cy="3056890"/>
            <wp:effectExtent l="0" t="0" r="2540" b="0"/>
            <wp:docPr id="1211708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081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7EF">
        <w:drawing>
          <wp:inline distT="0" distB="0" distL="0" distR="0" wp14:anchorId="3CD63272" wp14:editId="13DD7E34">
            <wp:extent cx="6188710" cy="3209290"/>
            <wp:effectExtent l="0" t="0" r="2540" b="0"/>
            <wp:docPr id="1726535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356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C733" w14:textId="77777777" w:rsidR="002942F7" w:rsidRDefault="00000000">
      <w:pPr>
        <w:spacing w:after="80"/>
      </w:pPr>
      <w:r>
        <w:rPr>
          <w:b/>
          <w:color w:val="1F4E79"/>
          <w:sz w:val="30"/>
        </w:rPr>
        <w:t>RETROSPECTIVE</w:t>
      </w:r>
    </w:p>
    <w:p w14:paraId="0367B7B0" w14:textId="77777777" w:rsidR="002942F7" w:rsidRDefault="00000000">
      <w:pPr>
        <w:spacing w:after="60"/>
      </w:pPr>
      <w:r>
        <w:rPr>
          <w:b/>
          <w:color w:val="393D42"/>
          <w:sz w:val="25"/>
        </w:rPr>
        <w:t>¿QUÉ SALIÓ BIEN?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2942F7" w14:paraId="52A5AA95" w14:textId="77777777">
        <w:trPr>
          <w:tblHeader/>
          <w:jc w:val="center"/>
        </w:trPr>
        <w:tc>
          <w:tcPr>
            <w:tcW w:w="2268" w:type="dxa"/>
            <w:shd w:val="clear" w:color="auto" w:fill="1F4E79"/>
          </w:tcPr>
          <w:p w14:paraId="3CFE8B57" w14:textId="77777777" w:rsidR="002942F7" w:rsidRDefault="00000000"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w="7143" w:type="dxa"/>
            <w:shd w:val="clear" w:color="auto" w:fill="1F4E79"/>
          </w:tcPr>
          <w:p w14:paraId="0C346F7C" w14:textId="77777777" w:rsidR="002942F7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2942F7" w14:paraId="6346EDF9" w14:textId="77777777">
        <w:trPr>
          <w:jc w:val="center"/>
        </w:trPr>
        <w:tc>
          <w:tcPr>
            <w:tcW w:w="2268" w:type="dxa"/>
          </w:tcPr>
          <w:p w14:paraId="388DFB5C" w14:textId="77777777" w:rsidR="002942F7" w:rsidRDefault="00000000">
            <w:r>
              <w:rPr>
                <w:b/>
                <w:sz w:val="20"/>
              </w:rPr>
              <w:t>Frontend</w:t>
            </w:r>
          </w:p>
        </w:tc>
        <w:tc>
          <w:tcPr>
            <w:tcW w:w="7143" w:type="dxa"/>
          </w:tcPr>
          <w:p w14:paraId="39F0BB1C" w14:textId="77777777" w:rsidR="002942F7" w:rsidRDefault="00000000">
            <w:r>
              <w:rPr>
                <w:sz w:val="20"/>
              </w:rPr>
              <w:t>Los tres mantenedores principales de administración quedaron completos.</w:t>
            </w:r>
          </w:p>
        </w:tc>
      </w:tr>
      <w:tr w:rsidR="002942F7" w14:paraId="0444F762" w14:textId="77777777">
        <w:trPr>
          <w:jc w:val="center"/>
        </w:trPr>
        <w:tc>
          <w:tcPr>
            <w:tcW w:w="2268" w:type="dxa"/>
            <w:shd w:val="clear" w:color="auto" w:fill="F4F4F5"/>
          </w:tcPr>
          <w:p w14:paraId="33244A44" w14:textId="77777777" w:rsidR="002942F7" w:rsidRDefault="00000000">
            <w:r>
              <w:rPr>
                <w:b/>
                <w:sz w:val="20"/>
              </w:rPr>
              <w:t>Reutilización</w:t>
            </w:r>
          </w:p>
        </w:tc>
        <w:tc>
          <w:tcPr>
            <w:tcW w:w="7143" w:type="dxa"/>
            <w:shd w:val="clear" w:color="auto" w:fill="F4F4F5"/>
          </w:tcPr>
          <w:p w14:paraId="1241E042" w14:textId="77777777" w:rsidR="002942F7" w:rsidRDefault="00000000">
            <w:r>
              <w:rPr>
                <w:sz w:val="20"/>
              </w:rPr>
              <w:t>El mismo patrón de capas aceleró la construcción de Roles y Usuarios.</w:t>
            </w:r>
          </w:p>
        </w:tc>
      </w:tr>
      <w:tr w:rsidR="002942F7" w14:paraId="2E2860AA" w14:textId="77777777">
        <w:trPr>
          <w:jc w:val="center"/>
        </w:trPr>
        <w:tc>
          <w:tcPr>
            <w:tcW w:w="2268" w:type="dxa"/>
          </w:tcPr>
          <w:p w14:paraId="64D30EF1" w14:textId="77777777" w:rsidR="002942F7" w:rsidRDefault="00000000">
            <w:r>
              <w:rPr>
                <w:b/>
                <w:sz w:val="20"/>
              </w:rPr>
              <w:t>Experiencia de uso</w:t>
            </w:r>
          </w:p>
        </w:tc>
        <w:tc>
          <w:tcPr>
            <w:tcW w:w="7143" w:type="dxa"/>
          </w:tcPr>
          <w:p w14:paraId="0FF11111" w14:textId="77777777" w:rsidR="002942F7" w:rsidRDefault="00000000">
            <w:r>
              <w:rPr>
                <w:sz w:val="20"/>
              </w:rPr>
              <w:t>Se mejoró la consistencia visual y la navegación.</w:t>
            </w:r>
          </w:p>
        </w:tc>
      </w:tr>
    </w:tbl>
    <w:p w14:paraId="5E112908" w14:textId="77777777" w:rsidR="002942F7" w:rsidRDefault="002942F7">
      <w:pPr>
        <w:spacing w:after="40"/>
      </w:pPr>
    </w:p>
    <w:p w14:paraId="535FF87D" w14:textId="77777777" w:rsidR="002942F7" w:rsidRDefault="00000000">
      <w:pPr>
        <w:spacing w:after="60"/>
      </w:pPr>
      <w:r>
        <w:rPr>
          <w:b/>
          <w:color w:val="393D42"/>
          <w:sz w:val="25"/>
        </w:rPr>
        <w:t>¿QUÉ PODRÍA MEJORAR?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2942F7" w14:paraId="492B5E94" w14:textId="77777777">
        <w:trPr>
          <w:tblHeader/>
          <w:jc w:val="center"/>
        </w:trPr>
        <w:tc>
          <w:tcPr>
            <w:tcW w:w="2268" w:type="dxa"/>
            <w:shd w:val="clear" w:color="auto" w:fill="1F4E79"/>
          </w:tcPr>
          <w:p w14:paraId="23CCB26C" w14:textId="77777777" w:rsidR="002942F7" w:rsidRDefault="00000000">
            <w:r>
              <w:rPr>
                <w:b/>
                <w:color w:val="FFFFFF"/>
                <w:sz w:val="20"/>
              </w:rPr>
              <w:t>Área de mejora</w:t>
            </w:r>
          </w:p>
        </w:tc>
        <w:tc>
          <w:tcPr>
            <w:tcW w:w="7143" w:type="dxa"/>
            <w:shd w:val="clear" w:color="auto" w:fill="1F4E79"/>
          </w:tcPr>
          <w:p w14:paraId="7EE598FF" w14:textId="77777777" w:rsidR="002942F7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2942F7" w14:paraId="32B03595" w14:textId="77777777">
        <w:trPr>
          <w:jc w:val="center"/>
        </w:trPr>
        <w:tc>
          <w:tcPr>
            <w:tcW w:w="2268" w:type="dxa"/>
          </w:tcPr>
          <w:p w14:paraId="1FD83BFE" w14:textId="77777777" w:rsidR="002942F7" w:rsidRDefault="00000000">
            <w:r>
              <w:rPr>
                <w:b/>
                <w:sz w:val="20"/>
              </w:rPr>
              <w:t>Continuidad</w:t>
            </w:r>
          </w:p>
        </w:tc>
        <w:tc>
          <w:tcPr>
            <w:tcW w:w="7143" w:type="dxa"/>
          </w:tcPr>
          <w:p w14:paraId="45824C26" w14:textId="77777777" w:rsidR="002942F7" w:rsidRDefault="00000000">
            <w:r>
              <w:rPr>
                <w:sz w:val="20"/>
              </w:rPr>
              <w:t>Entre el 17 y el 22 de septiembre no hubo trabajo registrado en los repositorios.</w:t>
            </w:r>
          </w:p>
        </w:tc>
      </w:tr>
      <w:tr w:rsidR="002942F7" w14:paraId="41082F8A" w14:textId="77777777">
        <w:trPr>
          <w:jc w:val="center"/>
        </w:trPr>
        <w:tc>
          <w:tcPr>
            <w:tcW w:w="2268" w:type="dxa"/>
            <w:shd w:val="clear" w:color="auto" w:fill="F4F4F5"/>
          </w:tcPr>
          <w:p w14:paraId="2D045E8F" w14:textId="77777777" w:rsidR="002942F7" w:rsidRDefault="00000000">
            <w:r>
              <w:rPr>
                <w:b/>
                <w:sz w:val="20"/>
              </w:rPr>
              <w:t>Fechas</w:t>
            </w:r>
          </w:p>
        </w:tc>
        <w:tc>
          <w:tcPr>
            <w:tcW w:w="7143" w:type="dxa"/>
            <w:shd w:val="clear" w:color="auto" w:fill="F4F4F5"/>
          </w:tcPr>
          <w:p w14:paraId="1BAC6E17" w14:textId="77777777" w:rsidR="002942F7" w:rsidRDefault="00000000">
            <w:r>
              <w:rPr>
                <w:sz w:val="20"/>
              </w:rPr>
              <w:t>Se detectó un desfase de un día en las fechas por efecto de la zona horaria.</w:t>
            </w:r>
          </w:p>
        </w:tc>
      </w:tr>
      <w:tr w:rsidR="002942F7" w14:paraId="41099417" w14:textId="77777777">
        <w:trPr>
          <w:jc w:val="center"/>
        </w:trPr>
        <w:tc>
          <w:tcPr>
            <w:tcW w:w="2268" w:type="dxa"/>
          </w:tcPr>
          <w:p w14:paraId="72148A09" w14:textId="77777777" w:rsidR="002942F7" w:rsidRDefault="00000000">
            <w:r>
              <w:rPr>
                <w:b/>
                <w:sz w:val="20"/>
              </w:rPr>
              <w:lastRenderedPageBreak/>
              <w:t>Backend</w:t>
            </w:r>
          </w:p>
        </w:tc>
        <w:tc>
          <w:tcPr>
            <w:tcW w:w="7143" w:type="dxa"/>
          </w:tcPr>
          <w:p w14:paraId="1900715C" w14:textId="77777777" w:rsidR="002942F7" w:rsidRDefault="00000000">
            <w:r>
              <w:rPr>
                <w:sz w:val="20"/>
              </w:rPr>
              <w:t>El avance del módulo de colaboradores fue menor que el del frontend.</w:t>
            </w:r>
          </w:p>
        </w:tc>
      </w:tr>
    </w:tbl>
    <w:p w14:paraId="2782FCA4" w14:textId="77777777" w:rsidR="002942F7" w:rsidRDefault="002942F7">
      <w:pPr>
        <w:spacing w:after="40"/>
      </w:pPr>
    </w:p>
    <w:p w14:paraId="6722E196" w14:textId="77777777" w:rsidR="002942F7" w:rsidRDefault="00000000">
      <w:pPr>
        <w:spacing w:after="60"/>
      </w:pPr>
      <w:r>
        <w:rPr>
          <w:b/>
          <w:color w:val="393D42"/>
          <w:sz w:val="25"/>
        </w:rPr>
        <w:t>CONCLUSIONES</w:t>
      </w:r>
    </w:p>
    <w:p w14:paraId="403538AB" w14:textId="77777777" w:rsidR="002942F7" w:rsidRDefault="00000000">
      <w:pPr>
        <w:pStyle w:val="Listaconvietas"/>
        <w:spacing w:after="20"/>
      </w:pPr>
      <w:r>
        <w:rPr>
          <w:b/>
        </w:rPr>
        <w:t xml:space="preserve">Avance sostenido: </w:t>
      </w:r>
      <w:r>
        <w:t>pese a la interrupción, se cumplió el objetivo principal del período.</w:t>
      </w:r>
    </w:p>
    <w:p w14:paraId="54CBD7A7" w14:textId="77777777" w:rsidR="002942F7" w:rsidRDefault="00000000">
      <w:pPr>
        <w:pStyle w:val="Listaconvietas"/>
        <w:spacing w:after="20"/>
      </w:pPr>
      <w:r>
        <w:rPr>
          <w:b/>
        </w:rPr>
        <w:t xml:space="preserve">Prioridad: </w:t>
      </w:r>
      <w:r>
        <w:t>se priorizó terminar la administración antes de entrar al dominio de colaboradores.</w:t>
      </w:r>
    </w:p>
    <w:p w14:paraId="2B1D1236" w14:textId="77777777" w:rsidR="002942F7" w:rsidRDefault="00000000">
      <w:pPr>
        <w:pStyle w:val="Listaconvietas"/>
        <w:spacing w:after="20"/>
      </w:pPr>
      <w:r>
        <w:rPr>
          <w:b/>
        </w:rPr>
        <w:t xml:space="preserve">Planificación: </w:t>
      </w:r>
      <w:r>
        <w:t>los períodos de poca disponibilidad deben considerarse al dimensionar el trabajo.</w:t>
      </w:r>
    </w:p>
    <w:p w14:paraId="155074B7" w14:textId="77777777" w:rsidR="002942F7" w:rsidRDefault="00000000">
      <w:pPr>
        <w:spacing w:after="60"/>
      </w:pPr>
      <w:r>
        <w:rPr>
          <w:b/>
          <w:color w:val="393D42"/>
          <w:sz w:val="25"/>
        </w:rPr>
        <w:t>ACCIONES A TOMAR PARA EL PRÓXIMO PERÍODO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1701"/>
        <w:gridCol w:w="3742"/>
      </w:tblGrid>
      <w:tr w:rsidR="002942F7" w14:paraId="35497502" w14:textId="77777777">
        <w:trPr>
          <w:tblHeader/>
          <w:jc w:val="center"/>
        </w:trPr>
        <w:tc>
          <w:tcPr>
            <w:tcW w:w="3969" w:type="dxa"/>
            <w:shd w:val="clear" w:color="auto" w:fill="1F4E79"/>
          </w:tcPr>
          <w:p w14:paraId="4A9A54D1" w14:textId="77777777" w:rsidR="002942F7" w:rsidRDefault="00000000"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w="1701" w:type="dxa"/>
            <w:shd w:val="clear" w:color="auto" w:fill="1F4E79"/>
          </w:tcPr>
          <w:p w14:paraId="1DB4A294" w14:textId="77777777" w:rsidR="002942F7" w:rsidRDefault="00000000"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w="3742" w:type="dxa"/>
            <w:shd w:val="clear" w:color="auto" w:fill="1F4E79"/>
          </w:tcPr>
          <w:p w14:paraId="35CDDAA3" w14:textId="77777777" w:rsidR="002942F7" w:rsidRDefault="00000000">
            <w:r>
              <w:rPr>
                <w:b/>
                <w:color w:val="FFFFFF"/>
                <w:sz w:val="20"/>
              </w:rPr>
              <w:t>Implementación</w:t>
            </w:r>
          </w:p>
        </w:tc>
      </w:tr>
      <w:tr w:rsidR="002942F7" w14:paraId="43D75734" w14:textId="77777777">
        <w:trPr>
          <w:jc w:val="center"/>
        </w:trPr>
        <w:tc>
          <w:tcPr>
            <w:tcW w:w="3969" w:type="dxa"/>
          </w:tcPr>
          <w:p w14:paraId="5E1AA6BD" w14:textId="77777777" w:rsidR="002942F7" w:rsidRDefault="00000000">
            <w:r>
              <w:rPr>
                <w:b/>
                <w:sz w:val="20"/>
              </w:rPr>
              <w:t>Reservar horas fijas semanales de trabajo</w:t>
            </w:r>
          </w:p>
        </w:tc>
        <w:tc>
          <w:tcPr>
            <w:tcW w:w="1701" w:type="dxa"/>
          </w:tcPr>
          <w:p w14:paraId="3F7B98C5" w14:textId="77777777" w:rsidR="002942F7" w:rsidRDefault="00000000">
            <w:r>
              <w:rPr>
                <w:sz w:val="20"/>
              </w:rPr>
              <w:t>Karla Ramírez</w:t>
            </w:r>
          </w:p>
        </w:tc>
        <w:tc>
          <w:tcPr>
            <w:tcW w:w="3742" w:type="dxa"/>
          </w:tcPr>
          <w:p w14:paraId="03A09DEE" w14:textId="77777777" w:rsidR="002942F7" w:rsidRDefault="00000000">
            <w:r>
              <w:rPr>
                <w:sz w:val="20"/>
              </w:rPr>
              <w:t>Bloques semanales en el calendario</w:t>
            </w:r>
          </w:p>
        </w:tc>
      </w:tr>
      <w:tr w:rsidR="002942F7" w14:paraId="13A93D26" w14:textId="77777777">
        <w:trPr>
          <w:jc w:val="center"/>
        </w:trPr>
        <w:tc>
          <w:tcPr>
            <w:tcW w:w="3969" w:type="dxa"/>
            <w:shd w:val="clear" w:color="auto" w:fill="F4F4F5"/>
          </w:tcPr>
          <w:p w14:paraId="37393205" w14:textId="77777777" w:rsidR="002942F7" w:rsidRDefault="00000000">
            <w:r>
              <w:rPr>
                <w:b/>
                <w:sz w:val="20"/>
              </w:rPr>
              <w:t>Dimensionar el trabajo del período según la disponibilidad real</w:t>
            </w:r>
          </w:p>
        </w:tc>
        <w:tc>
          <w:tcPr>
            <w:tcW w:w="1701" w:type="dxa"/>
            <w:shd w:val="clear" w:color="auto" w:fill="F4F4F5"/>
          </w:tcPr>
          <w:p w14:paraId="2840B246" w14:textId="77777777" w:rsidR="002942F7" w:rsidRDefault="00000000">
            <w:r>
              <w:rPr>
                <w:sz w:val="20"/>
              </w:rPr>
              <w:t>Karla Ramírez</w:t>
            </w:r>
          </w:p>
        </w:tc>
        <w:tc>
          <w:tcPr>
            <w:tcW w:w="3742" w:type="dxa"/>
            <w:shd w:val="clear" w:color="auto" w:fill="F4F4F5"/>
          </w:tcPr>
          <w:p w14:paraId="5503F3B5" w14:textId="77777777" w:rsidR="002942F7" w:rsidRDefault="00000000">
            <w:r>
              <w:rPr>
                <w:sz w:val="20"/>
              </w:rPr>
              <w:t>Revisar la carga antes de comenzar cada período</w:t>
            </w:r>
          </w:p>
        </w:tc>
      </w:tr>
      <w:tr w:rsidR="002942F7" w14:paraId="34987FD2" w14:textId="77777777">
        <w:trPr>
          <w:jc w:val="center"/>
        </w:trPr>
        <w:tc>
          <w:tcPr>
            <w:tcW w:w="3969" w:type="dxa"/>
          </w:tcPr>
          <w:p w14:paraId="5E9B9ED7" w14:textId="77777777" w:rsidR="002942F7" w:rsidRDefault="00000000">
            <w:r>
              <w:rPr>
                <w:b/>
                <w:sz w:val="20"/>
              </w:rPr>
              <w:t>Probar siempre fechas con zona horaria</w:t>
            </w:r>
          </w:p>
        </w:tc>
        <w:tc>
          <w:tcPr>
            <w:tcW w:w="1701" w:type="dxa"/>
          </w:tcPr>
          <w:p w14:paraId="13297540" w14:textId="77777777" w:rsidR="002942F7" w:rsidRDefault="00000000">
            <w:r>
              <w:rPr>
                <w:sz w:val="20"/>
              </w:rPr>
              <w:t>Karla Ramírez</w:t>
            </w:r>
          </w:p>
        </w:tc>
        <w:tc>
          <w:tcPr>
            <w:tcW w:w="3742" w:type="dxa"/>
          </w:tcPr>
          <w:p w14:paraId="3883D53E" w14:textId="77777777" w:rsidR="002942F7" w:rsidRDefault="00000000">
            <w:r>
              <w:rPr>
                <w:sz w:val="20"/>
              </w:rPr>
              <w:t>Caso de prueba con fechas en los formularios</w:t>
            </w:r>
          </w:p>
        </w:tc>
      </w:tr>
    </w:tbl>
    <w:p w14:paraId="596C5C07" w14:textId="77777777" w:rsidR="002942F7" w:rsidRDefault="002942F7">
      <w:pPr>
        <w:spacing w:after="40"/>
      </w:pPr>
    </w:p>
    <w:p w14:paraId="2D134FFC" w14:textId="77777777" w:rsidR="002942F7" w:rsidRDefault="00000000">
      <w:pPr>
        <w:spacing w:after="160"/>
      </w:pPr>
      <w:r>
        <w:rPr>
          <w:color w:val="393D42"/>
          <w:sz w:val="20"/>
        </w:rPr>
        <w:t>Preparado por: Karla Ramírez Hidalgo</w:t>
      </w:r>
    </w:p>
    <w:p w14:paraId="58F04F69" w14:textId="77777777" w:rsidR="002942F7" w:rsidRDefault="00000000">
      <w:r>
        <w:br w:type="page"/>
      </w:r>
    </w:p>
    <w:p w14:paraId="16235952" w14:textId="77777777" w:rsidR="002942F7" w:rsidRDefault="00000000">
      <w:pPr>
        <w:spacing w:after="80"/>
      </w:pPr>
      <w:r>
        <w:rPr>
          <w:b/>
          <w:color w:val="1F4E79"/>
          <w:sz w:val="40"/>
        </w:rPr>
        <w:lastRenderedPageBreak/>
        <w:t>SPRINT 3 - REVIEW Y RETROSPECTIVE</w:t>
      </w:r>
    </w:p>
    <w:p w14:paraId="65266106" w14:textId="77777777" w:rsidR="002942F7" w:rsidRDefault="00000000">
      <w:pPr>
        <w:spacing w:after="40"/>
      </w:pPr>
      <w:r>
        <w:rPr>
          <w:color w:val="393D42"/>
        </w:rPr>
        <w:t>Proyecto Promaty</w:t>
      </w:r>
    </w:p>
    <w:p w14:paraId="0C6512E7" w14:textId="77777777" w:rsidR="002942F7" w:rsidRDefault="00000000">
      <w:pPr>
        <w:spacing w:after="20"/>
      </w:pPr>
      <w:r>
        <w:rPr>
          <w:b/>
        </w:rPr>
        <w:t xml:space="preserve">Período: </w:t>
      </w:r>
      <w:r>
        <w:t>28 de septiembre al 11 de octubre de 2026</w:t>
      </w:r>
    </w:p>
    <w:p w14:paraId="1C92D4BA" w14:textId="77777777" w:rsidR="002942F7" w:rsidRDefault="00000000">
      <w:pPr>
        <w:spacing w:after="20"/>
      </w:pPr>
      <w:r>
        <w:rPr>
          <w:b/>
        </w:rPr>
        <w:t xml:space="preserve">Duración: </w:t>
      </w:r>
      <w:r>
        <w:t>2 semanas</w:t>
      </w:r>
    </w:p>
    <w:p w14:paraId="47F7AEE0" w14:textId="77777777" w:rsidR="002942F7" w:rsidRDefault="00000000">
      <w:pPr>
        <w:spacing w:after="20"/>
      </w:pPr>
      <w:r>
        <w:rPr>
          <w:b/>
        </w:rPr>
        <w:t xml:space="preserve">Desarrolladora: </w:t>
      </w:r>
      <w:r>
        <w:t>Karla Ramírez Hidalgo</w:t>
      </w:r>
    </w:p>
    <w:p w14:paraId="03FC8FE9" w14:textId="77777777" w:rsidR="002942F7" w:rsidRDefault="002942F7">
      <w:pPr>
        <w:spacing w:after="80"/>
      </w:pPr>
    </w:p>
    <w:p w14:paraId="0B298A88" w14:textId="77777777" w:rsidR="002942F7" w:rsidRDefault="00000000">
      <w:pPr>
        <w:spacing w:after="80"/>
      </w:pPr>
      <w:r>
        <w:rPr>
          <w:b/>
          <w:color w:val="1F4E79"/>
          <w:sz w:val="30"/>
        </w:rPr>
        <w:t>REVIEW</w:t>
      </w:r>
    </w:p>
    <w:p w14:paraId="53B42F50" w14:textId="77777777" w:rsidR="002942F7" w:rsidRDefault="00000000">
      <w:pPr>
        <w:spacing w:after="60"/>
      </w:pPr>
      <w:r>
        <w:rPr>
          <w:b/>
          <w:color w:val="393D42"/>
          <w:sz w:val="25"/>
        </w:rPr>
        <w:t>OBJETIVO</w:t>
      </w:r>
    </w:p>
    <w:p w14:paraId="4287FAD6" w14:textId="77777777" w:rsidR="002942F7" w:rsidRDefault="00000000">
      <w:pPr>
        <w:spacing w:after="80"/>
      </w:pPr>
      <w:r>
        <w:t>Ampliar la ficha del colaborador, construir el flujo de solicitudes con aprobación en dos niveles y las reglas de negocio de contratos, con la integración con Rex+ simulada.</w:t>
      </w:r>
    </w:p>
    <w:p w14:paraId="75AEB75C" w14:textId="77777777" w:rsidR="002942F7" w:rsidRDefault="00000000">
      <w:pPr>
        <w:spacing w:after="60"/>
      </w:pPr>
      <w:r>
        <w:rPr>
          <w:b/>
          <w:color w:val="393D42"/>
          <w:sz w:val="25"/>
        </w:rPr>
        <w:t>ENTREGABLES COMPLETADOS</w:t>
      </w:r>
    </w:p>
    <w:p w14:paraId="4ABD3989" w14:textId="77777777" w:rsidR="002942F7" w:rsidRDefault="00000000">
      <w:pPr>
        <w:spacing w:after="40"/>
      </w:pPr>
      <w:r>
        <w:rPr>
          <w:b/>
          <w:color w:val="393D42"/>
          <w:sz w:val="23"/>
        </w:rPr>
        <w:t>ESTADO DEL PERÍODO</w:t>
      </w:r>
    </w:p>
    <w:p w14:paraId="58551303" w14:textId="77777777" w:rsidR="002942F7" w:rsidRDefault="00000000">
      <w:pPr>
        <w:spacing w:after="80"/>
      </w:pPr>
      <w:r>
        <w:t>Estado: Completado en lo planificado; quedan pendientes la recuperación de contraseña y el registro anticipado del contrato</w:t>
      </w:r>
    </w:p>
    <w:p w14:paraId="52C7368D" w14:textId="77777777" w:rsidR="002942F7" w:rsidRDefault="00000000">
      <w:pPr>
        <w:spacing w:after="40"/>
      </w:pPr>
      <w:r>
        <w:rPr>
          <w:b/>
          <w:color w:val="393D42"/>
          <w:sz w:val="23"/>
        </w:rPr>
        <w:t>HISTORIAS E INCIDENCIAS DE JIRA IMPLEMENTADAS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835"/>
        <w:gridCol w:w="1361"/>
        <w:gridCol w:w="3742"/>
      </w:tblGrid>
      <w:tr w:rsidR="002942F7" w14:paraId="69A8F637" w14:textId="77777777">
        <w:trPr>
          <w:tblHeader/>
          <w:jc w:val="center"/>
        </w:trPr>
        <w:tc>
          <w:tcPr>
            <w:tcW w:w="1474" w:type="dxa"/>
            <w:shd w:val="clear" w:color="auto" w:fill="1F4E79"/>
          </w:tcPr>
          <w:p w14:paraId="3F849E9B" w14:textId="77777777" w:rsidR="002942F7" w:rsidRDefault="00000000">
            <w:r>
              <w:rPr>
                <w:b/>
                <w:color w:val="FFFFFF"/>
                <w:sz w:val="20"/>
              </w:rPr>
              <w:t>ID Jira</w:t>
            </w:r>
          </w:p>
        </w:tc>
        <w:tc>
          <w:tcPr>
            <w:tcW w:w="2835" w:type="dxa"/>
            <w:shd w:val="clear" w:color="auto" w:fill="1F4E79"/>
          </w:tcPr>
          <w:p w14:paraId="5DC582EA" w14:textId="77777777" w:rsidR="002942F7" w:rsidRDefault="00000000">
            <w:r>
              <w:rPr>
                <w:b/>
                <w:color w:val="FFFFFF"/>
                <w:sz w:val="20"/>
              </w:rPr>
              <w:t>Historia o tarea</w:t>
            </w:r>
          </w:p>
        </w:tc>
        <w:tc>
          <w:tcPr>
            <w:tcW w:w="1361" w:type="dxa"/>
            <w:shd w:val="clear" w:color="auto" w:fill="1F4E79"/>
          </w:tcPr>
          <w:p w14:paraId="7D3C2658" w14:textId="77777777" w:rsidR="002942F7" w:rsidRDefault="00000000"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3742" w:type="dxa"/>
            <w:shd w:val="clear" w:color="auto" w:fill="1F4E79"/>
          </w:tcPr>
          <w:p w14:paraId="0797E7EC" w14:textId="77777777" w:rsidR="002942F7" w:rsidRDefault="00000000">
            <w:r>
              <w:rPr>
                <w:b/>
                <w:color w:val="FFFFFF"/>
                <w:sz w:val="20"/>
              </w:rPr>
              <w:t>Función desarrollada</w:t>
            </w:r>
          </w:p>
        </w:tc>
      </w:tr>
      <w:tr w:rsidR="002942F7" w14:paraId="4AC4327B" w14:textId="77777777">
        <w:trPr>
          <w:jc w:val="center"/>
        </w:trPr>
        <w:tc>
          <w:tcPr>
            <w:tcW w:w="1474" w:type="dxa"/>
          </w:tcPr>
          <w:p w14:paraId="11FA7FA3" w14:textId="77777777" w:rsidR="002942F7" w:rsidRDefault="00000000">
            <w:r>
              <w:rPr>
                <w:b/>
                <w:sz w:val="20"/>
              </w:rPr>
              <w:t>PCA-90, PCA-91</w:t>
            </w:r>
          </w:p>
        </w:tc>
        <w:tc>
          <w:tcPr>
            <w:tcW w:w="2835" w:type="dxa"/>
          </w:tcPr>
          <w:p w14:paraId="51FF5A05" w14:textId="77777777" w:rsidR="002942F7" w:rsidRDefault="00000000">
            <w:r>
              <w:rPr>
                <w:sz w:val="20"/>
              </w:rPr>
              <w:t>Ficha de Colaborador (backend y frontend)</w:t>
            </w:r>
          </w:p>
        </w:tc>
        <w:tc>
          <w:tcPr>
            <w:tcW w:w="1361" w:type="dxa"/>
          </w:tcPr>
          <w:p w14:paraId="4C2D486F" w14:textId="77777777" w:rsidR="002942F7" w:rsidRDefault="00000000">
            <w:r>
              <w:rPr>
                <w:sz w:val="20"/>
              </w:rPr>
              <w:t>PCA-90 Terminado; PCA-91 En desarrollo</w:t>
            </w:r>
          </w:p>
        </w:tc>
        <w:tc>
          <w:tcPr>
            <w:tcW w:w="3742" w:type="dxa"/>
          </w:tcPr>
          <w:p w14:paraId="0040A345" w14:textId="77777777" w:rsidR="002942F7" w:rsidRDefault="00000000">
            <w:r>
              <w:rPr>
                <w:sz w:val="20"/>
              </w:rPr>
              <w:t>17 campos legales, catálogos, Región, Provincia y Comuna, formulario con validación de RUT. Falta verificar la edición en el navegador (PCA-100)</w:t>
            </w:r>
          </w:p>
        </w:tc>
      </w:tr>
      <w:tr w:rsidR="002942F7" w14:paraId="2D9D354C" w14:textId="77777777">
        <w:trPr>
          <w:jc w:val="center"/>
        </w:trPr>
        <w:tc>
          <w:tcPr>
            <w:tcW w:w="1474" w:type="dxa"/>
            <w:shd w:val="clear" w:color="auto" w:fill="F4F4F5"/>
          </w:tcPr>
          <w:p w14:paraId="63D17D29" w14:textId="77777777" w:rsidR="002942F7" w:rsidRDefault="00000000">
            <w:r>
              <w:rPr>
                <w:b/>
                <w:sz w:val="20"/>
              </w:rPr>
              <w:t>PCA-74, PCA-75, PCA-76</w:t>
            </w:r>
          </w:p>
        </w:tc>
        <w:tc>
          <w:tcPr>
            <w:tcW w:w="2835" w:type="dxa"/>
            <w:shd w:val="clear" w:color="auto" w:fill="F4F4F5"/>
          </w:tcPr>
          <w:p w14:paraId="76BB8C5F" w14:textId="77777777" w:rsidR="002942F7" w:rsidRDefault="00000000">
            <w:r>
              <w:rPr>
                <w:sz w:val="20"/>
              </w:rPr>
              <w:t>Modelo de Solicitud, crear y listar, decisión por nivel</w:t>
            </w:r>
          </w:p>
        </w:tc>
        <w:tc>
          <w:tcPr>
            <w:tcW w:w="1361" w:type="dxa"/>
            <w:shd w:val="clear" w:color="auto" w:fill="F4F4F5"/>
          </w:tcPr>
          <w:p w14:paraId="140509BB" w14:textId="77777777" w:rsidR="002942F7" w:rsidRDefault="00000000">
            <w:r>
              <w:rPr>
                <w:sz w:val="20"/>
              </w:rPr>
              <w:t>Terminado</w:t>
            </w:r>
          </w:p>
        </w:tc>
        <w:tc>
          <w:tcPr>
            <w:tcW w:w="3742" w:type="dxa"/>
            <w:shd w:val="clear" w:color="auto" w:fill="F4F4F5"/>
          </w:tcPr>
          <w:p w14:paraId="20531018" w14:textId="77777777" w:rsidR="002942F7" w:rsidRDefault="00000000">
            <w:r>
              <w:rPr>
                <w:sz w:val="20"/>
              </w:rPr>
              <w:t>Solicitudes con aprobación en dos niveles y mecanismo extensible por tipo</w:t>
            </w:r>
          </w:p>
        </w:tc>
      </w:tr>
      <w:tr w:rsidR="002942F7" w14:paraId="15C3CD40" w14:textId="77777777">
        <w:trPr>
          <w:jc w:val="center"/>
        </w:trPr>
        <w:tc>
          <w:tcPr>
            <w:tcW w:w="1474" w:type="dxa"/>
          </w:tcPr>
          <w:p w14:paraId="03127084" w14:textId="77777777" w:rsidR="002942F7" w:rsidRDefault="00000000">
            <w:r>
              <w:rPr>
                <w:b/>
                <w:sz w:val="20"/>
              </w:rPr>
              <w:t>PCA-105</w:t>
            </w:r>
          </w:p>
        </w:tc>
        <w:tc>
          <w:tcPr>
            <w:tcW w:w="2835" w:type="dxa"/>
          </w:tcPr>
          <w:p w14:paraId="75732B80" w14:textId="77777777" w:rsidR="002942F7" w:rsidRDefault="00000000">
            <w:r>
              <w:rPr>
                <w:sz w:val="20"/>
              </w:rPr>
              <w:t>Visualizar detalle de solicitud</w:t>
            </w:r>
          </w:p>
        </w:tc>
        <w:tc>
          <w:tcPr>
            <w:tcW w:w="1361" w:type="dxa"/>
          </w:tcPr>
          <w:p w14:paraId="5E58CC81" w14:textId="77777777" w:rsidR="002942F7" w:rsidRDefault="00000000">
            <w:r>
              <w:rPr>
                <w:sz w:val="20"/>
              </w:rPr>
              <w:t>Terminado</w:t>
            </w:r>
          </w:p>
        </w:tc>
        <w:tc>
          <w:tcPr>
            <w:tcW w:w="3742" w:type="dxa"/>
          </w:tcPr>
          <w:p w14:paraId="0FAA5D23" w14:textId="77777777" w:rsidR="002942F7" w:rsidRDefault="00000000">
            <w:r>
              <w:rPr>
                <w:sz w:val="20"/>
              </w:rPr>
              <w:t>Detalle con historial de aprobaciones (PCA-110, PCA-111)</w:t>
            </w:r>
          </w:p>
        </w:tc>
      </w:tr>
      <w:tr w:rsidR="002942F7" w14:paraId="159B39D3" w14:textId="77777777">
        <w:trPr>
          <w:jc w:val="center"/>
        </w:trPr>
        <w:tc>
          <w:tcPr>
            <w:tcW w:w="1474" w:type="dxa"/>
            <w:shd w:val="clear" w:color="auto" w:fill="F4F4F5"/>
          </w:tcPr>
          <w:p w14:paraId="13A5D94F" w14:textId="77777777" w:rsidR="002942F7" w:rsidRDefault="00000000">
            <w:r>
              <w:rPr>
                <w:b/>
                <w:sz w:val="20"/>
              </w:rPr>
              <w:t>PCA-106</w:t>
            </w:r>
          </w:p>
        </w:tc>
        <w:tc>
          <w:tcPr>
            <w:tcW w:w="2835" w:type="dxa"/>
            <w:shd w:val="clear" w:color="auto" w:fill="F4F4F5"/>
          </w:tcPr>
          <w:p w14:paraId="5C8E62FF" w14:textId="77777777" w:rsidR="002942F7" w:rsidRDefault="00000000">
            <w:r>
              <w:rPr>
                <w:sz w:val="20"/>
              </w:rPr>
              <w:t>Sincronizar solicitud de contrato con Rex+ (cliente simulado)</w:t>
            </w:r>
          </w:p>
        </w:tc>
        <w:tc>
          <w:tcPr>
            <w:tcW w:w="1361" w:type="dxa"/>
            <w:shd w:val="clear" w:color="auto" w:fill="F4F4F5"/>
          </w:tcPr>
          <w:p w14:paraId="5D78AC6C" w14:textId="77777777" w:rsidR="002942F7" w:rsidRDefault="00000000">
            <w:r>
              <w:rPr>
                <w:sz w:val="20"/>
              </w:rPr>
              <w:t>Terminado</w:t>
            </w:r>
          </w:p>
        </w:tc>
        <w:tc>
          <w:tcPr>
            <w:tcW w:w="3742" w:type="dxa"/>
            <w:shd w:val="clear" w:color="auto" w:fill="F4F4F5"/>
          </w:tcPr>
          <w:p w14:paraId="797B98A0" w14:textId="77777777" w:rsidR="002942F7" w:rsidRDefault="00000000">
            <w:r>
              <w:rPr>
                <w:sz w:val="20"/>
              </w:rPr>
              <w:t>Cliente simulado y configurable de Rex+ (PCA-112 a PCA-114)</w:t>
            </w:r>
          </w:p>
        </w:tc>
      </w:tr>
      <w:tr w:rsidR="002942F7" w14:paraId="0B370A91" w14:textId="77777777">
        <w:trPr>
          <w:jc w:val="center"/>
        </w:trPr>
        <w:tc>
          <w:tcPr>
            <w:tcW w:w="1474" w:type="dxa"/>
          </w:tcPr>
          <w:p w14:paraId="7F060554" w14:textId="77777777" w:rsidR="002942F7" w:rsidRDefault="00000000">
            <w:r>
              <w:rPr>
                <w:b/>
                <w:sz w:val="20"/>
              </w:rPr>
              <w:t>PCA-107</w:t>
            </w:r>
          </w:p>
        </w:tc>
        <w:tc>
          <w:tcPr>
            <w:tcW w:w="2835" w:type="dxa"/>
          </w:tcPr>
          <w:p w14:paraId="250751C4" w14:textId="77777777" w:rsidR="002942F7" w:rsidRDefault="00000000">
            <w:r>
              <w:rPr>
                <w:sz w:val="20"/>
              </w:rPr>
              <w:t>Solicitar contrato con reglas de negocio</w:t>
            </w:r>
          </w:p>
        </w:tc>
        <w:tc>
          <w:tcPr>
            <w:tcW w:w="1361" w:type="dxa"/>
          </w:tcPr>
          <w:p w14:paraId="24D8958F" w14:textId="77777777" w:rsidR="002942F7" w:rsidRDefault="00000000">
            <w:r>
              <w:rPr>
                <w:sz w:val="20"/>
              </w:rPr>
              <w:t>Terminado</w:t>
            </w:r>
          </w:p>
        </w:tc>
        <w:tc>
          <w:tcPr>
            <w:tcW w:w="3742" w:type="dxa"/>
          </w:tcPr>
          <w:p w14:paraId="23EE621F" w14:textId="77777777" w:rsidR="002942F7" w:rsidRDefault="00000000">
            <w:r>
              <w:rPr>
                <w:sz w:val="20"/>
              </w:rPr>
              <w:t>Entidad Contrato, validaciones, plazo legal con feriados y formulario (PCA-115 a PCA-120)</w:t>
            </w:r>
          </w:p>
        </w:tc>
      </w:tr>
      <w:tr w:rsidR="002942F7" w14:paraId="020055F9" w14:textId="77777777">
        <w:trPr>
          <w:jc w:val="center"/>
        </w:trPr>
        <w:tc>
          <w:tcPr>
            <w:tcW w:w="1474" w:type="dxa"/>
            <w:shd w:val="clear" w:color="auto" w:fill="F4F4F5"/>
          </w:tcPr>
          <w:p w14:paraId="599D2535" w14:textId="77777777" w:rsidR="002942F7" w:rsidRDefault="00000000">
            <w:r>
              <w:rPr>
                <w:b/>
                <w:sz w:val="20"/>
              </w:rPr>
              <w:t>PCA-108</w:t>
            </w:r>
          </w:p>
        </w:tc>
        <w:tc>
          <w:tcPr>
            <w:tcW w:w="2835" w:type="dxa"/>
            <w:shd w:val="clear" w:color="auto" w:fill="F4F4F5"/>
          </w:tcPr>
          <w:p w14:paraId="7CA9357F" w14:textId="77777777" w:rsidR="002942F7" w:rsidRDefault="00000000">
            <w:r>
              <w:rPr>
                <w:sz w:val="20"/>
              </w:rPr>
              <w:t>Consultar contratos</w:t>
            </w:r>
          </w:p>
        </w:tc>
        <w:tc>
          <w:tcPr>
            <w:tcW w:w="1361" w:type="dxa"/>
            <w:shd w:val="clear" w:color="auto" w:fill="F4F4F5"/>
          </w:tcPr>
          <w:p w14:paraId="027641C6" w14:textId="77777777" w:rsidR="002942F7" w:rsidRDefault="00000000">
            <w:r>
              <w:rPr>
                <w:sz w:val="20"/>
              </w:rPr>
              <w:t>Terminado</w:t>
            </w:r>
          </w:p>
        </w:tc>
        <w:tc>
          <w:tcPr>
            <w:tcW w:w="3742" w:type="dxa"/>
            <w:shd w:val="clear" w:color="auto" w:fill="F4F4F5"/>
          </w:tcPr>
          <w:p w14:paraId="0DC60D7E" w14:textId="77777777" w:rsidR="002942F7" w:rsidRDefault="00000000">
            <w:r>
              <w:rPr>
                <w:sz w:val="20"/>
              </w:rPr>
              <w:t>Listado y detalle con vencimiento automático diario (PCA-121 a PCA-123)</w:t>
            </w:r>
          </w:p>
        </w:tc>
      </w:tr>
    </w:tbl>
    <w:p w14:paraId="61EEE89A" w14:textId="77777777" w:rsidR="002942F7" w:rsidRDefault="002942F7">
      <w:pPr>
        <w:spacing w:after="40"/>
      </w:pPr>
    </w:p>
    <w:p w14:paraId="255E502A" w14:textId="77777777" w:rsidR="002942F7" w:rsidRDefault="00000000">
      <w:pPr>
        <w:spacing w:after="40"/>
      </w:pPr>
      <w:r>
        <w:rPr>
          <w:b/>
          <w:color w:val="393D42"/>
          <w:sz w:val="23"/>
        </w:rPr>
        <w:t>FUNCIONALIDADES PRINCIPALES ENTREGADAS</w:t>
      </w:r>
    </w:p>
    <w:p w14:paraId="2E361B2C" w14:textId="77777777" w:rsidR="002942F7" w:rsidRDefault="00000000">
      <w:pPr>
        <w:pStyle w:val="Listaconvietas"/>
        <w:spacing w:after="20"/>
      </w:pPr>
      <w:r>
        <w:rPr>
          <w:b/>
        </w:rPr>
        <w:t xml:space="preserve">Colaboradores: </w:t>
      </w:r>
      <w:r>
        <w:t>ficha ampliada con 17 campos legales, catálogos y jerarquía Región, Provincia y Comuna.</w:t>
      </w:r>
    </w:p>
    <w:p w14:paraId="6CBD3E80" w14:textId="77777777" w:rsidR="002942F7" w:rsidRDefault="00000000">
      <w:pPr>
        <w:pStyle w:val="Listaconvietas"/>
        <w:spacing w:after="20"/>
      </w:pPr>
      <w:r>
        <w:rPr>
          <w:b/>
        </w:rPr>
        <w:t xml:space="preserve">Solicitudes: </w:t>
      </w:r>
      <w:r>
        <w:t>creación, listado enriquecido, detalle y decisión por nivel, con catálogo de motivos de rechazo.</w:t>
      </w:r>
    </w:p>
    <w:p w14:paraId="33139456" w14:textId="77777777" w:rsidR="002942F7" w:rsidRDefault="00000000">
      <w:pPr>
        <w:pStyle w:val="Listaconvietas"/>
        <w:spacing w:after="20"/>
      </w:pPr>
      <w:r>
        <w:rPr>
          <w:b/>
        </w:rPr>
        <w:t xml:space="preserve">Rex+: </w:t>
      </w:r>
      <w:r>
        <w:t>sincronización con un cliente simulado y configurable, ya que contratar la API no corresponde a un proyecto de título.</w:t>
      </w:r>
    </w:p>
    <w:p w14:paraId="112E6702" w14:textId="77777777" w:rsidR="002942F7" w:rsidRDefault="00000000">
      <w:pPr>
        <w:pStyle w:val="Listaconvietas"/>
        <w:spacing w:after="20"/>
      </w:pPr>
      <w:r>
        <w:rPr>
          <w:b/>
        </w:rPr>
        <w:t xml:space="preserve">Contratos: </w:t>
      </w:r>
      <w:r>
        <w:t>reglas de negocio, plazo legal de escrituración considerando feriados, listado, detalle y vencimiento automático.</w:t>
      </w:r>
    </w:p>
    <w:p w14:paraId="3C32814F" w14:textId="77777777" w:rsidR="002942F7" w:rsidRDefault="00000000">
      <w:pPr>
        <w:pStyle w:val="Listaconvietas"/>
        <w:spacing w:after="20"/>
      </w:pPr>
      <w:r>
        <w:rPr>
          <w:b/>
        </w:rPr>
        <w:t xml:space="preserve">Interfaz: </w:t>
      </w:r>
      <w:r>
        <w:t>pantallas de Solicitudes y Contratos, filtros en lote y modo oscuro persistente.</w:t>
      </w:r>
    </w:p>
    <w:p w14:paraId="78977569" w14:textId="77777777" w:rsidR="002942F7" w:rsidRDefault="00000000">
      <w:pPr>
        <w:spacing w:after="40"/>
      </w:pPr>
      <w:r>
        <w:rPr>
          <w:b/>
          <w:color w:val="393D42"/>
          <w:sz w:val="23"/>
        </w:rPr>
        <w:lastRenderedPageBreak/>
        <w:t>CRITERIOS DE ACEPTACIÓN CUMPLIDOS</w:t>
      </w:r>
    </w:p>
    <w:p w14:paraId="65802272" w14:textId="77777777" w:rsidR="002942F7" w:rsidRDefault="00000000">
      <w:pPr>
        <w:pStyle w:val="Listaconvietas"/>
        <w:spacing w:after="20"/>
      </w:pPr>
      <w:r>
        <w:t>Una solicitud pasa por la aprobación de la jefatura de obra y luego por la validación de RRHH.</w:t>
      </w:r>
    </w:p>
    <w:p w14:paraId="7FB65F6E" w14:textId="77777777" w:rsidR="002942F7" w:rsidRDefault="00000000">
      <w:pPr>
        <w:pStyle w:val="Listaconvietas"/>
        <w:spacing w:after="20"/>
      </w:pPr>
      <w:r>
        <w:t>Un usuario de RRHH no puede decidir una solicitud que aún espera la aprobación de la jefatura.</w:t>
      </w:r>
    </w:p>
    <w:p w14:paraId="1277EE02" w14:textId="77777777" w:rsidR="002942F7" w:rsidRDefault="00000000">
      <w:pPr>
        <w:pStyle w:val="Listaconvietas"/>
        <w:spacing w:after="20"/>
      </w:pPr>
      <w:r>
        <w:t>Un rechazo registra su motivo desde un catálogo.</w:t>
      </w:r>
    </w:p>
    <w:p w14:paraId="1DF27DB3" w14:textId="77777777" w:rsidR="002942F7" w:rsidRDefault="00000000">
      <w:pPr>
        <w:pStyle w:val="Listaconvietas"/>
        <w:spacing w:after="20"/>
      </w:pPr>
      <w:r>
        <w:t>Al validar una solicitud de contrato se invoca la sincronización simulada con Rex+.</w:t>
      </w:r>
    </w:p>
    <w:p w14:paraId="7ACCEDA0" w14:textId="77777777" w:rsidR="002942F7" w:rsidRDefault="00000000">
      <w:pPr>
        <w:pStyle w:val="Listaconvietas"/>
        <w:spacing w:after="20"/>
      </w:pPr>
      <w:r>
        <w:t>Cada usuario ve solo las solicitudes de los proyectos que tiene asignados.</w:t>
      </w:r>
    </w:p>
    <w:p w14:paraId="22C51CC5" w14:textId="77777777" w:rsidR="002942F7" w:rsidRDefault="00000000">
      <w:pPr>
        <w:spacing w:after="40"/>
        <w:rPr>
          <w:b/>
          <w:color w:val="393D42"/>
          <w:sz w:val="23"/>
        </w:rPr>
      </w:pPr>
      <w:r>
        <w:rPr>
          <w:b/>
          <w:color w:val="393D42"/>
          <w:sz w:val="23"/>
        </w:rPr>
        <w:t>EVIDENCIA EN JIRA</w:t>
      </w:r>
    </w:p>
    <w:p w14:paraId="67D44CB1" w14:textId="568F0894" w:rsidR="00FB17EF" w:rsidRDefault="00FB17EF">
      <w:pPr>
        <w:spacing w:after="40"/>
        <w:rPr>
          <w:b/>
          <w:color w:val="393D42"/>
          <w:sz w:val="23"/>
        </w:rPr>
      </w:pPr>
      <w:proofErr w:type="spellStart"/>
      <w:r>
        <w:rPr>
          <w:sz w:val="21"/>
          <w:highlight w:val="yellow"/>
        </w:rPr>
        <w:t>Épica</w:t>
      </w:r>
      <w:proofErr w:type="spellEnd"/>
      <w:r>
        <w:rPr>
          <w:sz w:val="21"/>
          <w:highlight w:val="yellow"/>
        </w:rPr>
        <w:t xml:space="preserve"> [SOLICITUDES] (PCA-73)</w:t>
      </w:r>
    </w:p>
    <w:p w14:paraId="2EA741FD" w14:textId="77777777" w:rsidR="00FB17EF" w:rsidRDefault="00FB17EF">
      <w:pPr>
        <w:spacing w:after="40"/>
      </w:pPr>
      <w:r w:rsidRPr="00FB17EF">
        <w:drawing>
          <wp:inline distT="0" distB="0" distL="0" distR="0" wp14:anchorId="2C631B12" wp14:editId="7E88401D">
            <wp:extent cx="6188710" cy="3049270"/>
            <wp:effectExtent l="0" t="0" r="2540" b="0"/>
            <wp:docPr id="797460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601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DBF5" w14:textId="6D108ABC" w:rsidR="00FB17EF" w:rsidRDefault="00FB17EF">
      <w:pPr>
        <w:spacing w:after="40"/>
      </w:pPr>
      <w:r w:rsidRPr="00FB17EF">
        <w:drawing>
          <wp:inline distT="0" distB="0" distL="0" distR="0" wp14:anchorId="71F498CD" wp14:editId="41E443F9">
            <wp:extent cx="6188710" cy="2737446"/>
            <wp:effectExtent l="0" t="0" r="2540" b="6350"/>
            <wp:docPr id="1570816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16286" name=""/>
                    <pic:cNvPicPr/>
                  </pic:nvPicPr>
                  <pic:blipFill rotWithShape="1">
                    <a:blip r:embed="rId23"/>
                    <a:srcRect t="14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737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E6618" w14:textId="7CEF5CE3" w:rsidR="00FB17EF" w:rsidRDefault="00FB17EF">
      <w:pPr>
        <w:spacing w:after="40"/>
      </w:pPr>
      <w:proofErr w:type="spellStart"/>
      <w:r>
        <w:rPr>
          <w:sz w:val="21"/>
          <w:highlight w:val="yellow"/>
        </w:rPr>
        <w:t>Épica</w:t>
      </w:r>
      <w:proofErr w:type="spellEnd"/>
      <w:r>
        <w:rPr>
          <w:sz w:val="21"/>
          <w:highlight w:val="yellow"/>
        </w:rPr>
        <w:t xml:space="preserve"> [CICLO DE VIDA] (PCA-89)</w:t>
      </w:r>
    </w:p>
    <w:p w14:paraId="7B03D4D5" w14:textId="77777777" w:rsidR="00FB17EF" w:rsidRDefault="00FB17EF">
      <w:pPr>
        <w:spacing w:after="40"/>
      </w:pPr>
      <w:r w:rsidRPr="00FB17EF">
        <w:lastRenderedPageBreak/>
        <w:drawing>
          <wp:inline distT="0" distB="0" distL="0" distR="0" wp14:anchorId="00320FDD" wp14:editId="51F77A4A">
            <wp:extent cx="6188710" cy="2931160"/>
            <wp:effectExtent l="0" t="0" r="2540" b="2540"/>
            <wp:docPr id="905418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186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DBF8" w14:textId="56B50EC1" w:rsidR="002942F7" w:rsidRDefault="00FB17EF">
      <w:pPr>
        <w:spacing w:after="40"/>
      </w:pPr>
      <w:r w:rsidRPr="00FB17EF">
        <w:drawing>
          <wp:inline distT="0" distB="0" distL="0" distR="0" wp14:anchorId="003B6850" wp14:editId="199DD304">
            <wp:extent cx="6188710" cy="2569015"/>
            <wp:effectExtent l="0" t="0" r="2540" b="3175"/>
            <wp:docPr id="1512807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07957" name=""/>
                    <pic:cNvPicPr/>
                  </pic:nvPicPr>
                  <pic:blipFill rotWithShape="1">
                    <a:blip r:embed="rId25"/>
                    <a:srcRect t="19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569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73F6A" w14:textId="55C0A42D" w:rsidR="002942F7" w:rsidRDefault="00FB17EF">
      <w:pPr>
        <w:spacing w:after="40"/>
      </w:pPr>
      <w:r>
        <w:rPr>
          <w:sz w:val="21"/>
          <w:highlight w:val="yellow"/>
        </w:rPr>
        <w:t>Historia PCA-106 (</w:t>
      </w:r>
      <w:proofErr w:type="spellStart"/>
      <w:r>
        <w:rPr>
          <w:sz w:val="21"/>
          <w:highlight w:val="yellow"/>
        </w:rPr>
        <w:t>Sincronizar</w:t>
      </w:r>
      <w:proofErr w:type="spellEnd"/>
      <w:r>
        <w:rPr>
          <w:sz w:val="21"/>
          <w:highlight w:val="yellow"/>
        </w:rPr>
        <w:t xml:space="preserve"> con Rex+)</w:t>
      </w:r>
    </w:p>
    <w:p w14:paraId="1B11697A" w14:textId="06081C28" w:rsidR="00FB17EF" w:rsidRDefault="00FB17EF">
      <w:pPr>
        <w:spacing w:after="40"/>
      </w:pPr>
      <w:r w:rsidRPr="00FB17EF">
        <w:drawing>
          <wp:inline distT="0" distB="0" distL="0" distR="0" wp14:anchorId="7FD882D2" wp14:editId="3E698838">
            <wp:extent cx="6188710" cy="2705100"/>
            <wp:effectExtent l="0" t="0" r="2540" b="0"/>
            <wp:docPr id="1648152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521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AB2E" w14:textId="2C718BEA" w:rsidR="002942F7" w:rsidRDefault="00FB17EF">
      <w:pPr>
        <w:spacing w:after="40"/>
      </w:pPr>
      <w:r w:rsidRPr="00FB17EF">
        <w:lastRenderedPageBreak/>
        <w:drawing>
          <wp:inline distT="0" distB="0" distL="0" distR="0" wp14:anchorId="0600B568" wp14:editId="07D5B446">
            <wp:extent cx="6188710" cy="2351910"/>
            <wp:effectExtent l="0" t="0" r="2540" b="0"/>
            <wp:docPr id="558425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25592" name=""/>
                    <pic:cNvPicPr/>
                  </pic:nvPicPr>
                  <pic:blipFill rotWithShape="1">
                    <a:blip r:embed="rId27"/>
                    <a:srcRect t="26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351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AE618" w14:textId="77777777" w:rsidR="002942F7" w:rsidRDefault="00000000">
      <w:pPr>
        <w:spacing w:after="80"/>
      </w:pPr>
      <w:r>
        <w:rPr>
          <w:b/>
          <w:color w:val="1F4E79"/>
          <w:sz w:val="30"/>
        </w:rPr>
        <w:t>RETROSPECTIVE</w:t>
      </w:r>
    </w:p>
    <w:p w14:paraId="35B9ED3A" w14:textId="77777777" w:rsidR="002942F7" w:rsidRDefault="00000000">
      <w:pPr>
        <w:spacing w:after="60"/>
      </w:pPr>
      <w:r>
        <w:rPr>
          <w:b/>
          <w:color w:val="393D42"/>
          <w:sz w:val="25"/>
        </w:rPr>
        <w:t>¿QUÉ SALIÓ BIEN?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2942F7" w14:paraId="0A332215" w14:textId="77777777">
        <w:trPr>
          <w:tblHeader/>
          <w:jc w:val="center"/>
        </w:trPr>
        <w:tc>
          <w:tcPr>
            <w:tcW w:w="2268" w:type="dxa"/>
            <w:shd w:val="clear" w:color="auto" w:fill="1F4E79"/>
          </w:tcPr>
          <w:p w14:paraId="38CEA0FD" w14:textId="77777777" w:rsidR="002942F7" w:rsidRDefault="00000000"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w="7143" w:type="dxa"/>
            <w:shd w:val="clear" w:color="auto" w:fill="1F4E79"/>
          </w:tcPr>
          <w:p w14:paraId="6A02D85C" w14:textId="77777777" w:rsidR="002942F7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2942F7" w14:paraId="3ED29E5C" w14:textId="77777777">
        <w:trPr>
          <w:jc w:val="center"/>
        </w:trPr>
        <w:tc>
          <w:tcPr>
            <w:tcW w:w="2268" w:type="dxa"/>
          </w:tcPr>
          <w:p w14:paraId="66AF3F3E" w14:textId="77777777" w:rsidR="002942F7" w:rsidRDefault="00000000">
            <w:r>
              <w:rPr>
                <w:b/>
                <w:sz w:val="20"/>
              </w:rPr>
              <w:t>Flujo central</w:t>
            </w:r>
          </w:p>
        </w:tc>
        <w:tc>
          <w:tcPr>
            <w:tcW w:w="7143" w:type="dxa"/>
          </w:tcPr>
          <w:p w14:paraId="6C1A0F87" w14:textId="77777777" w:rsidR="002942F7" w:rsidRDefault="00000000">
            <w:r>
              <w:rPr>
                <w:sz w:val="20"/>
              </w:rPr>
              <w:t>El workflow de aprobación en dos niveles quedó operativo de punta a punta, en backend y en pantalla.</w:t>
            </w:r>
          </w:p>
        </w:tc>
      </w:tr>
      <w:tr w:rsidR="002942F7" w14:paraId="6D6CD9BB" w14:textId="77777777">
        <w:trPr>
          <w:jc w:val="center"/>
        </w:trPr>
        <w:tc>
          <w:tcPr>
            <w:tcW w:w="2268" w:type="dxa"/>
            <w:shd w:val="clear" w:color="auto" w:fill="F4F4F5"/>
          </w:tcPr>
          <w:p w14:paraId="3112140D" w14:textId="77777777" w:rsidR="002942F7" w:rsidRDefault="00000000">
            <w:r>
              <w:rPr>
                <w:b/>
                <w:sz w:val="20"/>
              </w:rPr>
              <w:t>Decisión de alcance</w:t>
            </w:r>
          </w:p>
        </w:tc>
        <w:tc>
          <w:tcPr>
            <w:tcW w:w="7143" w:type="dxa"/>
            <w:shd w:val="clear" w:color="auto" w:fill="F4F4F5"/>
          </w:tcPr>
          <w:p w14:paraId="1D980E64" w14:textId="77777777" w:rsidR="002942F7" w:rsidRDefault="00000000">
            <w:r>
              <w:rPr>
                <w:sz w:val="20"/>
              </w:rPr>
              <w:t>Simular Rex+ permitió completar el flujo sin depender de una API de pago.</w:t>
            </w:r>
          </w:p>
        </w:tc>
      </w:tr>
      <w:tr w:rsidR="002942F7" w14:paraId="11EB5E90" w14:textId="77777777">
        <w:trPr>
          <w:jc w:val="center"/>
        </w:trPr>
        <w:tc>
          <w:tcPr>
            <w:tcW w:w="2268" w:type="dxa"/>
          </w:tcPr>
          <w:p w14:paraId="03E9DF1C" w14:textId="77777777" w:rsidR="002942F7" w:rsidRDefault="00000000">
            <w:r>
              <w:rPr>
                <w:b/>
                <w:sz w:val="20"/>
              </w:rPr>
              <w:t>Reglas de negocio</w:t>
            </w:r>
          </w:p>
        </w:tc>
        <w:tc>
          <w:tcPr>
            <w:tcW w:w="7143" w:type="dxa"/>
          </w:tcPr>
          <w:p w14:paraId="3E20F888" w14:textId="77777777" w:rsidR="002942F7" w:rsidRDefault="00000000">
            <w:r>
              <w:rPr>
                <w:sz w:val="20"/>
              </w:rPr>
              <w:t>Se incorporaron las reglas reales de contratos, incluido el plazo legal con feriados.</w:t>
            </w:r>
          </w:p>
        </w:tc>
      </w:tr>
      <w:tr w:rsidR="002942F7" w14:paraId="0BBF6274" w14:textId="77777777">
        <w:trPr>
          <w:jc w:val="center"/>
        </w:trPr>
        <w:tc>
          <w:tcPr>
            <w:tcW w:w="2268" w:type="dxa"/>
            <w:shd w:val="clear" w:color="auto" w:fill="F4F4F5"/>
          </w:tcPr>
          <w:p w14:paraId="0D977609" w14:textId="77777777" w:rsidR="002942F7" w:rsidRDefault="00000000">
            <w:r>
              <w:rPr>
                <w:b/>
                <w:sz w:val="20"/>
              </w:rPr>
              <w:t>Aprendizajes</w:t>
            </w:r>
          </w:p>
        </w:tc>
        <w:tc>
          <w:tcPr>
            <w:tcW w:w="7143" w:type="dxa"/>
            <w:shd w:val="clear" w:color="auto" w:fill="F4F4F5"/>
          </w:tcPr>
          <w:p w14:paraId="0697E1D5" w14:textId="77777777" w:rsidR="002942F7" w:rsidRDefault="00000000">
            <w:r>
              <w:rPr>
                <w:sz w:val="20"/>
              </w:rPr>
              <w:t>Lo aprendido en el proyecto real mejoró el diseño del orden de aprobación.</w:t>
            </w:r>
          </w:p>
        </w:tc>
      </w:tr>
    </w:tbl>
    <w:p w14:paraId="4830A6D9" w14:textId="77777777" w:rsidR="002942F7" w:rsidRDefault="002942F7">
      <w:pPr>
        <w:spacing w:after="40"/>
      </w:pPr>
    </w:p>
    <w:p w14:paraId="0D7DC134" w14:textId="77777777" w:rsidR="002942F7" w:rsidRDefault="00000000">
      <w:pPr>
        <w:spacing w:after="60"/>
      </w:pPr>
      <w:r>
        <w:rPr>
          <w:b/>
          <w:color w:val="393D42"/>
          <w:sz w:val="25"/>
        </w:rPr>
        <w:t>¿QUÉ PODRÍA MEJORAR?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2942F7" w14:paraId="31F9D285" w14:textId="77777777">
        <w:trPr>
          <w:tblHeader/>
          <w:jc w:val="center"/>
        </w:trPr>
        <w:tc>
          <w:tcPr>
            <w:tcW w:w="2268" w:type="dxa"/>
            <w:shd w:val="clear" w:color="auto" w:fill="1F4E79"/>
          </w:tcPr>
          <w:p w14:paraId="2C69B0B9" w14:textId="77777777" w:rsidR="002942F7" w:rsidRDefault="00000000">
            <w:r>
              <w:rPr>
                <w:b/>
                <w:color w:val="FFFFFF"/>
                <w:sz w:val="20"/>
              </w:rPr>
              <w:t>Área de mejora</w:t>
            </w:r>
          </w:p>
        </w:tc>
        <w:tc>
          <w:tcPr>
            <w:tcW w:w="7143" w:type="dxa"/>
            <w:shd w:val="clear" w:color="auto" w:fill="1F4E79"/>
          </w:tcPr>
          <w:p w14:paraId="6DAD71F6" w14:textId="77777777" w:rsidR="002942F7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2942F7" w14:paraId="77832324" w14:textId="77777777">
        <w:trPr>
          <w:jc w:val="center"/>
        </w:trPr>
        <w:tc>
          <w:tcPr>
            <w:tcW w:w="2268" w:type="dxa"/>
          </w:tcPr>
          <w:p w14:paraId="580DFE60" w14:textId="77777777" w:rsidR="002942F7" w:rsidRDefault="00000000">
            <w:r>
              <w:rPr>
                <w:b/>
                <w:sz w:val="20"/>
              </w:rPr>
              <w:t>Diseño del contrato</w:t>
            </w:r>
          </w:p>
        </w:tc>
        <w:tc>
          <w:tcPr>
            <w:tcW w:w="7143" w:type="dxa"/>
          </w:tcPr>
          <w:p w14:paraId="2BE47C59" w14:textId="77777777" w:rsidR="002942F7" w:rsidRDefault="00000000">
            <w:r>
              <w:rPr>
                <w:sz w:val="20"/>
              </w:rPr>
              <w:t>Se detectó que el contrato debería registrarse al enviar la solicitud y no al aprobarla (PCA-109).</w:t>
            </w:r>
          </w:p>
        </w:tc>
      </w:tr>
      <w:tr w:rsidR="002942F7" w14:paraId="0D7324D0" w14:textId="77777777">
        <w:trPr>
          <w:jc w:val="center"/>
        </w:trPr>
        <w:tc>
          <w:tcPr>
            <w:tcW w:w="2268" w:type="dxa"/>
            <w:shd w:val="clear" w:color="auto" w:fill="F4F4F5"/>
          </w:tcPr>
          <w:p w14:paraId="7CE820D9" w14:textId="77777777" w:rsidR="002942F7" w:rsidRDefault="00000000">
            <w:r>
              <w:rPr>
                <w:b/>
                <w:sz w:val="20"/>
              </w:rPr>
              <w:t>Continuidad</w:t>
            </w:r>
          </w:p>
        </w:tc>
        <w:tc>
          <w:tcPr>
            <w:tcW w:w="7143" w:type="dxa"/>
            <w:shd w:val="clear" w:color="auto" w:fill="F4F4F5"/>
          </w:tcPr>
          <w:p w14:paraId="70411FF0" w14:textId="77777777" w:rsidR="002942F7" w:rsidRDefault="00000000">
            <w:r>
              <w:rPr>
                <w:sz w:val="20"/>
              </w:rPr>
              <w:t>Entre el 5 y el 7 de octubre no hubo trabajo registrado.</w:t>
            </w:r>
          </w:p>
        </w:tc>
      </w:tr>
      <w:tr w:rsidR="002942F7" w14:paraId="27E3AF0D" w14:textId="77777777">
        <w:trPr>
          <w:jc w:val="center"/>
        </w:trPr>
        <w:tc>
          <w:tcPr>
            <w:tcW w:w="2268" w:type="dxa"/>
          </w:tcPr>
          <w:p w14:paraId="15580553" w14:textId="77777777" w:rsidR="002942F7" w:rsidRDefault="00000000">
            <w:r>
              <w:rPr>
                <w:b/>
                <w:sz w:val="20"/>
              </w:rPr>
              <w:t>Pruebas</w:t>
            </w:r>
          </w:p>
        </w:tc>
        <w:tc>
          <w:tcPr>
            <w:tcW w:w="7143" w:type="dxa"/>
          </w:tcPr>
          <w:p w14:paraId="6CD0F8BF" w14:textId="77777777" w:rsidR="002942F7" w:rsidRDefault="00000000">
            <w:r>
              <w:rPr>
                <w:sz w:val="20"/>
              </w:rPr>
              <w:t>Falta consolidar el plan de pruebas y las evidencias de pruebas de rendimiento y seguridad.</w:t>
            </w:r>
          </w:p>
        </w:tc>
      </w:tr>
      <w:tr w:rsidR="002942F7" w14:paraId="60CD7C53" w14:textId="77777777">
        <w:trPr>
          <w:jc w:val="center"/>
        </w:trPr>
        <w:tc>
          <w:tcPr>
            <w:tcW w:w="2268" w:type="dxa"/>
            <w:shd w:val="clear" w:color="auto" w:fill="F4F4F5"/>
          </w:tcPr>
          <w:p w14:paraId="64BF3C58" w14:textId="77777777" w:rsidR="002942F7" w:rsidRDefault="00000000">
            <w:r>
              <w:rPr>
                <w:b/>
                <w:sz w:val="20"/>
              </w:rPr>
              <w:t>Alcance</w:t>
            </w:r>
          </w:p>
        </w:tc>
        <w:tc>
          <w:tcPr>
            <w:tcW w:w="7143" w:type="dxa"/>
            <w:shd w:val="clear" w:color="auto" w:fill="F4F4F5"/>
          </w:tcPr>
          <w:p w14:paraId="177AE5C5" w14:textId="77777777" w:rsidR="002942F7" w:rsidRDefault="00000000">
            <w:r>
              <w:rPr>
                <w:sz w:val="20"/>
              </w:rPr>
              <w:t>Asistencia y remuneraciones aún no se inician.</w:t>
            </w:r>
          </w:p>
        </w:tc>
      </w:tr>
    </w:tbl>
    <w:p w14:paraId="46275A1D" w14:textId="77777777" w:rsidR="002942F7" w:rsidRDefault="002942F7">
      <w:pPr>
        <w:spacing w:after="40"/>
      </w:pPr>
    </w:p>
    <w:p w14:paraId="6EB8DBD4" w14:textId="77777777" w:rsidR="002942F7" w:rsidRDefault="00000000">
      <w:pPr>
        <w:spacing w:after="60"/>
      </w:pPr>
      <w:r>
        <w:rPr>
          <w:b/>
          <w:color w:val="393D42"/>
          <w:sz w:val="25"/>
        </w:rPr>
        <w:t>CONCLUSIONES</w:t>
      </w:r>
    </w:p>
    <w:p w14:paraId="44D6574A" w14:textId="77777777" w:rsidR="002942F7" w:rsidRDefault="00000000">
      <w:pPr>
        <w:pStyle w:val="Listaconvietas"/>
        <w:spacing w:after="20"/>
      </w:pPr>
      <w:r>
        <w:rPr>
          <w:b/>
        </w:rPr>
        <w:t xml:space="preserve">Flujo principal completo: </w:t>
      </w:r>
      <w:r>
        <w:t>el núcleo del sistema (solicitudes y contratos) ya opera.</w:t>
      </w:r>
    </w:p>
    <w:p w14:paraId="6DDF94B6" w14:textId="77777777" w:rsidR="002942F7" w:rsidRDefault="00000000">
      <w:pPr>
        <w:pStyle w:val="Listaconvietas"/>
        <w:spacing w:after="20"/>
      </w:pPr>
      <w:r>
        <w:rPr>
          <w:b/>
        </w:rPr>
        <w:t xml:space="preserve">Pendientes claros: </w:t>
      </w:r>
      <w:r>
        <w:t>asistencia, permisos con o sin goce de sueldo, vacaciones y remuneraciones.</w:t>
      </w:r>
    </w:p>
    <w:p w14:paraId="3558FA5C" w14:textId="77777777" w:rsidR="002942F7" w:rsidRDefault="00000000">
      <w:pPr>
        <w:pStyle w:val="Listaconvietas"/>
        <w:spacing w:after="20"/>
      </w:pPr>
      <w:r>
        <w:rPr>
          <w:b/>
        </w:rPr>
        <w:t xml:space="preserve">Diseño a corregir: </w:t>
      </w:r>
      <w:r>
        <w:t>registrar el contrato desde el envío de la solicitud.</w:t>
      </w:r>
    </w:p>
    <w:p w14:paraId="31897929" w14:textId="77777777" w:rsidR="002942F7" w:rsidRDefault="00000000">
      <w:pPr>
        <w:spacing w:after="60"/>
      </w:pPr>
      <w:r>
        <w:rPr>
          <w:b/>
          <w:color w:val="393D42"/>
          <w:sz w:val="25"/>
        </w:rPr>
        <w:t>ACCIONES A TOMAR PARA EL PRÓXIMO PERÍODO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1701"/>
        <w:gridCol w:w="3742"/>
      </w:tblGrid>
      <w:tr w:rsidR="002942F7" w14:paraId="4A46D596" w14:textId="77777777">
        <w:trPr>
          <w:tblHeader/>
          <w:jc w:val="center"/>
        </w:trPr>
        <w:tc>
          <w:tcPr>
            <w:tcW w:w="3969" w:type="dxa"/>
            <w:shd w:val="clear" w:color="auto" w:fill="1F4E79"/>
          </w:tcPr>
          <w:p w14:paraId="01F9D64A" w14:textId="77777777" w:rsidR="002942F7" w:rsidRDefault="00000000"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w="1701" w:type="dxa"/>
            <w:shd w:val="clear" w:color="auto" w:fill="1F4E79"/>
          </w:tcPr>
          <w:p w14:paraId="689E97CB" w14:textId="77777777" w:rsidR="002942F7" w:rsidRDefault="00000000"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w="3742" w:type="dxa"/>
            <w:shd w:val="clear" w:color="auto" w:fill="1F4E79"/>
          </w:tcPr>
          <w:p w14:paraId="27322875" w14:textId="77777777" w:rsidR="002942F7" w:rsidRDefault="00000000">
            <w:r>
              <w:rPr>
                <w:b/>
                <w:color w:val="FFFFFF"/>
                <w:sz w:val="20"/>
              </w:rPr>
              <w:t>Implementación</w:t>
            </w:r>
          </w:p>
        </w:tc>
      </w:tr>
      <w:tr w:rsidR="002942F7" w14:paraId="5779FF54" w14:textId="77777777">
        <w:trPr>
          <w:jc w:val="center"/>
        </w:trPr>
        <w:tc>
          <w:tcPr>
            <w:tcW w:w="3969" w:type="dxa"/>
          </w:tcPr>
          <w:p w14:paraId="1A7CC777" w14:textId="77777777" w:rsidR="002942F7" w:rsidRDefault="00000000">
            <w:r>
              <w:rPr>
                <w:b/>
                <w:sz w:val="20"/>
              </w:rPr>
              <w:t>Construir el registro del contrato desde el envío de la solicitud (PCA-109)</w:t>
            </w:r>
          </w:p>
        </w:tc>
        <w:tc>
          <w:tcPr>
            <w:tcW w:w="1701" w:type="dxa"/>
          </w:tcPr>
          <w:p w14:paraId="3FFCF041" w14:textId="77777777" w:rsidR="002942F7" w:rsidRDefault="00000000">
            <w:r>
              <w:rPr>
                <w:sz w:val="20"/>
              </w:rPr>
              <w:t>Karla Ramírez</w:t>
            </w:r>
          </w:p>
        </w:tc>
        <w:tc>
          <w:tcPr>
            <w:tcW w:w="3742" w:type="dxa"/>
          </w:tcPr>
          <w:p w14:paraId="6599C727" w14:textId="77777777" w:rsidR="002942F7" w:rsidRDefault="00000000">
            <w:r>
              <w:rPr>
                <w:sz w:val="20"/>
              </w:rPr>
              <w:t>Primera historia del próximo período</w:t>
            </w:r>
          </w:p>
        </w:tc>
      </w:tr>
      <w:tr w:rsidR="002942F7" w14:paraId="3E71BFC5" w14:textId="77777777">
        <w:trPr>
          <w:jc w:val="center"/>
        </w:trPr>
        <w:tc>
          <w:tcPr>
            <w:tcW w:w="3969" w:type="dxa"/>
            <w:shd w:val="clear" w:color="auto" w:fill="F4F4F5"/>
          </w:tcPr>
          <w:p w14:paraId="7E452363" w14:textId="77777777" w:rsidR="002942F7" w:rsidRDefault="00000000">
            <w:r>
              <w:rPr>
                <w:b/>
                <w:sz w:val="20"/>
              </w:rPr>
              <w:t>Verificar en el navegador la edición de colaborador (PCA-100)</w:t>
            </w:r>
          </w:p>
        </w:tc>
        <w:tc>
          <w:tcPr>
            <w:tcW w:w="1701" w:type="dxa"/>
            <w:shd w:val="clear" w:color="auto" w:fill="F4F4F5"/>
          </w:tcPr>
          <w:p w14:paraId="3D6B800E" w14:textId="77777777" w:rsidR="002942F7" w:rsidRDefault="00000000">
            <w:r>
              <w:rPr>
                <w:sz w:val="20"/>
              </w:rPr>
              <w:t>Karla Ramírez</w:t>
            </w:r>
          </w:p>
        </w:tc>
        <w:tc>
          <w:tcPr>
            <w:tcW w:w="3742" w:type="dxa"/>
            <w:shd w:val="clear" w:color="auto" w:fill="F4F4F5"/>
          </w:tcPr>
          <w:p w14:paraId="601C72EC" w14:textId="77777777" w:rsidR="002942F7" w:rsidRDefault="00000000">
            <w:r>
              <w:rPr>
                <w:sz w:val="20"/>
              </w:rPr>
              <w:t>Prueba manual y cierre de la historia PCA-91</w:t>
            </w:r>
          </w:p>
        </w:tc>
      </w:tr>
      <w:tr w:rsidR="002942F7" w14:paraId="062E666B" w14:textId="77777777">
        <w:trPr>
          <w:jc w:val="center"/>
        </w:trPr>
        <w:tc>
          <w:tcPr>
            <w:tcW w:w="3969" w:type="dxa"/>
          </w:tcPr>
          <w:p w14:paraId="2CD6C1F5" w14:textId="77777777" w:rsidR="002942F7" w:rsidRDefault="00000000">
            <w:r>
              <w:rPr>
                <w:b/>
                <w:sz w:val="20"/>
              </w:rPr>
              <w:t>Iniciar el módulo de asistencia</w:t>
            </w:r>
          </w:p>
        </w:tc>
        <w:tc>
          <w:tcPr>
            <w:tcW w:w="1701" w:type="dxa"/>
          </w:tcPr>
          <w:p w14:paraId="45DBA23B" w14:textId="77777777" w:rsidR="002942F7" w:rsidRDefault="00000000">
            <w:r>
              <w:rPr>
                <w:sz w:val="20"/>
              </w:rPr>
              <w:t>Karla Ramírez</w:t>
            </w:r>
          </w:p>
        </w:tc>
        <w:tc>
          <w:tcPr>
            <w:tcW w:w="3742" w:type="dxa"/>
          </w:tcPr>
          <w:p w14:paraId="15EB7D30" w14:textId="77777777" w:rsidR="002942F7" w:rsidRDefault="00000000">
            <w:r>
              <w:rPr>
                <w:sz w:val="20"/>
              </w:rPr>
              <w:t>Definir y detallar las historias de la épica PCA-124</w:t>
            </w:r>
          </w:p>
        </w:tc>
      </w:tr>
      <w:tr w:rsidR="002942F7" w14:paraId="672E2A79" w14:textId="77777777">
        <w:trPr>
          <w:jc w:val="center"/>
        </w:trPr>
        <w:tc>
          <w:tcPr>
            <w:tcW w:w="3969" w:type="dxa"/>
            <w:shd w:val="clear" w:color="auto" w:fill="F4F4F5"/>
          </w:tcPr>
          <w:p w14:paraId="3D1BD164" w14:textId="77777777" w:rsidR="002942F7" w:rsidRDefault="00000000">
            <w:r>
              <w:rPr>
                <w:b/>
                <w:sz w:val="20"/>
              </w:rPr>
              <w:t>Consolidar el plan de pruebas y la documentación técnica</w:t>
            </w:r>
          </w:p>
        </w:tc>
        <w:tc>
          <w:tcPr>
            <w:tcW w:w="1701" w:type="dxa"/>
            <w:shd w:val="clear" w:color="auto" w:fill="F4F4F5"/>
          </w:tcPr>
          <w:p w14:paraId="6F3CBDD8" w14:textId="77777777" w:rsidR="002942F7" w:rsidRDefault="00000000">
            <w:r>
              <w:rPr>
                <w:sz w:val="20"/>
              </w:rPr>
              <w:t>Karla Ramírez</w:t>
            </w:r>
          </w:p>
        </w:tc>
        <w:tc>
          <w:tcPr>
            <w:tcW w:w="3742" w:type="dxa"/>
            <w:shd w:val="clear" w:color="auto" w:fill="F4F4F5"/>
          </w:tcPr>
          <w:p w14:paraId="084C037B" w14:textId="77777777" w:rsidR="002942F7" w:rsidRDefault="00000000">
            <w:r>
              <w:rPr>
                <w:sz w:val="20"/>
              </w:rPr>
              <w:t>Documento de pruebas con evidencias antes de la entrega final</w:t>
            </w:r>
          </w:p>
        </w:tc>
      </w:tr>
    </w:tbl>
    <w:p w14:paraId="712044E9" w14:textId="77777777" w:rsidR="002942F7" w:rsidRDefault="002942F7">
      <w:pPr>
        <w:spacing w:after="40"/>
      </w:pPr>
    </w:p>
    <w:p w14:paraId="7E00A07E" w14:textId="77777777" w:rsidR="002942F7" w:rsidRDefault="00000000">
      <w:pPr>
        <w:spacing w:after="160"/>
      </w:pPr>
      <w:r>
        <w:rPr>
          <w:color w:val="393D42"/>
          <w:sz w:val="20"/>
        </w:rPr>
        <w:lastRenderedPageBreak/>
        <w:t>Preparado por: Karla Ramírez Hidalgo</w:t>
      </w:r>
    </w:p>
    <w:sectPr w:rsidR="002942F7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0975104">
    <w:abstractNumId w:val="8"/>
  </w:num>
  <w:num w:numId="2" w16cid:durableId="1978102364">
    <w:abstractNumId w:val="6"/>
  </w:num>
  <w:num w:numId="3" w16cid:durableId="2046058395">
    <w:abstractNumId w:val="5"/>
  </w:num>
  <w:num w:numId="4" w16cid:durableId="1391688727">
    <w:abstractNumId w:val="4"/>
  </w:num>
  <w:num w:numId="5" w16cid:durableId="640036075">
    <w:abstractNumId w:val="7"/>
  </w:num>
  <w:num w:numId="6" w16cid:durableId="830413288">
    <w:abstractNumId w:val="3"/>
  </w:num>
  <w:num w:numId="7" w16cid:durableId="1848790326">
    <w:abstractNumId w:val="2"/>
  </w:num>
  <w:num w:numId="8" w16cid:durableId="1257518548">
    <w:abstractNumId w:val="1"/>
  </w:num>
  <w:num w:numId="9" w16cid:durableId="826432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2F7"/>
    <w:rsid w:val="0029639D"/>
    <w:rsid w:val="00326F90"/>
    <w:rsid w:val="003F6891"/>
    <w:rsid w:val="0054378C"/>
    <w:rsid w:val="007045B6"/>
    <w:rsid w:val="00A34B10"/>
    <w:rsid w:val="00AA1D8D"/>
    <w:rsid w:val="00B47730"/>
    <w:rsid w:val="00CB0664"/>
    <w:rsid w:val="00D043A3"/>
    <w:rsid w:val="00DC4018"/>
    <w:rsid w:val="00FB17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123334"/>
  <w14:defaultImageDpi w14:val="300"/>
  <w15:docId w15:val="{D7059338-3CC5-49D0-B7D5-E1983E591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20</Pages>
  <Words>2471</Words>
  <Characters>13591</Characters>
  <Application>Microsoft Office Word</Application>
  <DocSecurity>0</DocSecurity>
  <Lines>113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KARLA VERONICA RAMIREZ HIDALGO</cp:lastModifiedBy>
  <cp:revision>2</cp:revision>
  <dcterms:created xsi:type="dcterms:W3CDTF">2013-12-23T23:15:00Z</dcterms:created>
  <dcterms:modified xsi:type="dcterms:W3CDTF">2026-10-12T03:15:00Z</dcterms:modified>
  <cp:category/>
</cp:coreProperties>
</file>